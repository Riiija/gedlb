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Contextes Engineering IA par ticket - SoftSign</w:t>
      </w:r>
    </w:p>
    <w:p>
      <w:r>
        <w:rPr>
          <w:color w:val="555555"/>
          <w:sz w:val="22"/>
        </w:rPr>
        <w:t>Prompts et directives de génération code par ticket, intégrant Clean Code, SOLID, design patterns et barème bonus/pénalité.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835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Élément</w:t>
            </w:r>
          </w:p>
        </w:tc>
        <w:tc>
          <w:tcPr>
            <w:tcW w:type="dxa" w:w="11906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Module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SoftSign - signature électronique et validation documentaire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backlog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05_Backlog_Features_PO_BA_1J_SoftSign.docx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barème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suivi_bonus_penalite (3).xlsx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Nombre de tickets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Usage</w:t>
            </w:r>
          </w:p>
        </w:tc>
        <w:tc>
          <w:tcPr>
            <w:tcW w:type="dxa" w:w="1190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Copier le contexte du ticket dans une IA avant génération de code.</w:t>
            </w:r>
          </w:p>
        </w:tc>
      </w:tr>
    </w:tbl>
    <w:p/>
    <w:p>
      <w:pPr>
        <w:pStyle w:val="Heading1"/>
      </w:pPr>
      <w:r>
        <w:t>1. Directives globales pour toute IA</w:t>
      </w:r>
    </w:p>
    <w:p>
      <w:pPr>
        <w:pStyle w:val="ListBullet"/>
      </w:pPr>
      <w:r>
        <w:t>Clean Code obligatoire : noms métier explicites, fonctions courtes, faible couplage, pas de duplication opportuniste, pas de code mort.</w:t>
      </w:r>
    </w:p>
    <w:p>
      <w:pPr>
        <w:pStyle w:val="ListBullet"/>
      </w:pPr>
      <w:r>
        <w:t>SOLID obligatoire : SRP pour composants/services, DIP via interfaces/ports, OCP via stratégies/policies quand une règle métier varie.</w:t>
      </w:r>
    </w:p>
    <w:p>
      <w:pPr>
        <w:pStyle w:val="ListBullet"/>
      </w:pPr>
      <w:r>
        <w:t>Architecture cible : Angular NX/MFE côté front, ASP.NET Core Clean Architecture côté back, SQL Server côté données.</w:t>
      </w:r>
    </w:p>
    <w:p>
      <w:pPr>
        <w:pStyle w:val="ListBullet"/>
      </w:pPr>
      <w:r>
        <w:t>Ne pas introduire de framework payant, MediatR, ni framework CQRS. Utiliser les Application Services, Domain Services, Repository Pattern, UnitOfWork, DI native, FluentValidation.</w:t>
      </w:r>
    </w:p>
    <w:p>
      <w:pPr>
        <w:pStyle w:val="ListBullet"/>
      </w:pPr>
      <w:r>
        <w:t>Les tickets sont limités à 0,5 j ou 1 j : générer uniquement le périmètre demandé, sans refonte du socle ni amélioration non liée.</w:t>
      </w:r>
    </w:p>
    <w:p>
      <w:pPr>
        <w:pStyle w:val="ListBullet"/>
      </w:pPr>
      <w:r>
        <w:t>Chaque sortie IA doit inclure les fichiers à créer/modifier, le code complet utile, les tests, les commandes de vérification et les risques restants.</w:t>
      </w:r>
    </w:p>
    <w:p>
      <w:pPr>
        <w:pStyle w:val="Heading1"/>
      </w:pPr>
      <w:r>
        <w:t>2. Standards techniques obligatoires</w:t>
      </w:r>
    </w:p>
    <w:p>
      <w:pPr>
        <w:pStyle w:val="Heading2"/>
      </w:pPr>
      <w:r>
        <w:t>Angular NX/MFE</w:t>
      </w:r>
    </w:p>
    <w:p>
      <w:pPr>
        <w:pStyle w:val="ListBullet"/>
      </w:pPr>
      <w:r>
        <w:t>Angular 17+ minimum, avec standalone components, syntaxe moderne @if/@for, input()/output(), signals pour état local et OnPush.</w:t>
      </w:r>
    </w:p>
    <w:p>
      <w:pPr>
        <w:pStyle w:val="ListBullet"/>
      </w:pPr>
      <w:r>
        <w:t>NX/MFE : respecter les boundaries, utiliser les alias de librairies, ne jamais importer directement une feature depuis une autre feature.</w:t>
      </w:r>
    </w:p>
    <w:p>
      <w:pPr>
        <w:pStyle w:val="ListBullet"/>
      </w:pPr>
      <w:r>
        <w:t>Séparer container smart, composants de présentation, facade/data-access, modèles typés et helpers purs.</w:t>
      </w:r>
    </w:p>
    <w:p>
      <w:pPr>
        <w:pStyle w:val="ListBullet"/>
      </w:pPr>
      <w:r>
        <w:t>Pas de type any sans justification écrite. Préférer interfaces/DTO typés, unions de statuts et mappers.</w:t>
      </w:r>
    </w:p>
    <w:p>
      <w:pPr>
        <w:pStyle w:val="ListBullet"/>
      </w:pPr>
      <w:r>
        <w:t>Formulaires réactifs typés, validations côté front alignées avec FluentValidation côté back.</w:t>
      </w:r>
    </w:p>
    <w:p>
      <w:pPr>
        <w:pStyle w:val="ListBullet"/>
      </w:pPr>
      <w:r>
        <w:t>Tables volumineuses : pagination/tri/filtres serveur, virtual scroll si besoin, debounce, pas de chargement intégral client.</w:t>
      </w:r>
    </w:p>
    <w:p>
      <w:pPr>
        <w:pStyle w:val="Heading2"/>
      </w:pPr>
      <w:r>
        <w:t>.NET / SQL</w:t>
      </w:r>
    </w:p>
    <w:p>
      <w:pPr>
        <w:pStyle w:val="ListBullet"/>
      </w:pPr>
      <w:r>
        <w:t>Controllers fins : autorisation, validation d'entrée, appel Application Service, réponse standardisée.</w:t>
      </w:r>
    </w:p>
    <w:p>
      <w:pPr>
        <w:pStyle w:val="ListBullet"/>
      </w:pPr>
      <w:r>
        <w:t>Application Services pour orchestration de cas d'usage et transaction. Domain Services pour règles métier complexes.</w:t>
      </w:r>
    </w:p>
    <w:p>
      <w:pPr>
        <w:pStyle w:val="ListBullet"/>
      </w:pPr>
      <w:r>
        <w:t>Repositories derrière interfaces. SaveChangesAsync uniquement via UnitOfWork ou transaction applicative validée.</w:t>
      </w:r>
    </w:p>
    <w:p>
      <w:pPr>
        <w:pStyle w:val="ListBullet"/>
      </w:pPr>
      <w:r>
        <w:t>FluentValidation obligatoire pour commandes/DTO entrants. Erreurs exposées via ProblemDetails/RFC 7807.</w:t>
      </w:r>
    </w:p>
    <w:p>
      <w:pPr>
        <w:pStyle w:val="ListBullet"/>
      </w:pPr>
      <w:r>
        <w:t>Logs structurés avec Serilog et traces OpenTelemetry, sans OTP, token brut, mot de passe, clé API, base64 document ou signature.</w:t>
      </w:r>
    </w:p>
    <w:p>
      <w:pPr>
        <w:pStyle w:val="ListBullet"/>
      </w:pPr>
      <w:r>
        <w:t>Données volumineuses : pagination serveur, projections DTO, index SQL, streaming fichiers, pas de ToList() prématuré sur grosses requêtes.</w:t>
      </w:r>
    </w:p>
    <w:p>
      <w:pPr>
        <w:pStyle w:val="Heading2"/>
      </w:pPr>
      <w:r>
        <w:t>PDF, signature visible, certificats</w:t>
      </w:r>
    </w:p>
    <w:p>
      <w:pPr>
        <w:pStyle w:val="ListBullet"/>
      </w:pPr>
      <w:r>
        <w:t>Prévisualisation PDF : PDF.js côté Angular, rendu page par page, lazy loading et overlay de zones de signature.</w:t>
      </w:r>
    </w:p>
    <w:p>
      <w:pPr>
        <w:pStyle w:val="ListBullet"/>
      </w:pPr>
      <w:r>
        <w:t>Signature visible en temps réel : canvas/signature_pad côté front, aperçu overlay avant validation, coordonnées normalisées page/x/y/width/height.</w:t>
      </w:r>
    </w:p>
    <w:p>
      <w:pPr>
        <w:pStyle w:val="ListBullet"/>
      </w:pPr>
      <w:r>
        <w:t>Application sur PDF : service serveur dédié, idéalement Python FastAPI + pyHanko pour PAdES/certificats, appelé par .NET via port/adaptateur.</w:t>
      </w:r>
    </w:p>
    <w:p>
      <w:pPr>
        <w:pStyle w:val="ListBullet"/>
      </w:pPr>
      <w:r>
        <w:t>Conserver document original, document signé, hash, preuve, audit, certificat et horodatage. Ne jamais écraser silencieusement le fichier source.</w:t>
      </w:r>
    </w:p>
    <w:p>
      <w:pPr>
        <w:pStyle w:val="Heading1"/>
      </w:pPr>
      <w:r>
        <w:t>3. Barème bonus/pénalité intégré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Catégorie</w:t>
            </w:r>
          </w:p>
        </w:tc>
        <w:tc>
          <w:tcPr>
            <w:tcW w:type="dxa" w:w="510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Pénalité à éviter</w:t>
            </w:r>
          </w:p>
        </w:tc>
        <w:tc>
          <w:tcPr>
            <w:tcW w:type="dxa" w:w="794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Pts</w:t>
            </w:r>
          </w:p>
        </w:tc>
        <w:tc>
          <w:tcPr>
            <w:tcW w:type="dxa" w:w="510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Bonus à viser</w:t>
            </w:r>
          </w:p>
        </w:tc>
        <w:tc>
          <w:tcPr>
            <w:tcW w:type="dxa" w:w="794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Pts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Absence [Authorize] sur endpoint protégé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violation sécurité [Authorize]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Import cross-remote MFE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import cross-remote MFE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Logique métier dans couche Infrastructure/Repository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logique métier Infrastructure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Interface de service absente dans Application layer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interface service Application layer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Violation Nx enforce-module-boundaries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Correction violation Nx enforce-module-boundaries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Données sensibles loggées (JWT, password, API key)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Nettoyage proactif logs données sensibles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Sécurité &amp; Architecture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Fichier dans mauvaise couche (ex: DTO dans Domain)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Réorganisation proactive fichiers couches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Composant non standalone (NgModule inutile)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Migration proactive vers standalone component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Type any utilisé sans justification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Typage strict remplacé any sans signalement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Violation architecture library (Models dans components...)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architecture library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BehaviorSubject au lieu de signal()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BehaviorSubject → signal()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@Input()/@Output() au lieu de input()/output()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@Input → input()/output()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*ngIf/*ngFor au lieu de @if/@for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proactive *ngIf → @if/@for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ChangeDetectionStrategy.OnPush absent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OnPush proactif sur composant existant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String hardcodée non externalisée i18n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Externalisation i18n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Encodage Windows-1252 au lieu de UTF-8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Correction encodage UTF-8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console.log laissé dans code mergé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Nettoyage console.log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SRP violé : composant &gt; 3 responsabilités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Découpage proactif composant SRP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Barrel index.ts absent/mal configuré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Ajout barrel index.ts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Import chemin relatif au lieu d'alias Nx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Migration imports vers alias Nx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Angular &amp; MFE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Lazy loading absent sur module/route feature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Ajout lazy loading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SaveChangesAsync dans Repository (pas UnitOfWork)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SaveChangesAsync → UnitOfWork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Service métier dans Infrastructure (pas Application)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Déplacement service métier vers Application layer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Controller avec logique métier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Thin controller : déplacement logique vers service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Pas de validation FluentValidation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FluentValidation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Format réponse non standardisé (pas RFC 7807)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Standardisation réponse RFC 7807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Propriété redondante dérivable en BDD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Suppression propriété redondante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Pagination 100% client-side sans filtre serveur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Migration pagination client-side → serveur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Service technique dans Application layer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Déplacement service technique vers Infrastructure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Migration EF Core auto-générée (pas SQL manuel)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Remplacement migration auto par script SQL manuel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Incohérence class vs record pour DTOs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Uniformisation class/record DTOs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Endpoint non RESTful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Correction endpoint RESTful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.NET &amp; Back-end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Nommage incohérent (Request/Response/Entity/Dto)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Correction nommage Request/Response/Entity/Dto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 | Merge direct sur main/develop sans PR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B3 | Correction proactive merge direct sur main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 | PR sans ticket rattaché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B2 | Ajout ticket rattaché à PR existante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Commit sans format conventionnel (feat:/fix:...)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Réécriture commits au format conventionnel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Description de PR vide ou incomplète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Amélioration description PR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Import non utilisé laissé dans code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Nettoyage imports inutilisés proactif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Git &amp; Qualité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P2 | Code mort commenté laissé dans code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-1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B1 | Suppression code mort proactive</w:t>
            </w:r>
          </w:p>
        </w:tc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4. Contextes IA par ticket</w:t>
      </w:r>
    </w:p>
    <w:p>
      <w:pPr>
        <w:pStyle w:val="Heading2"/>
      </w:pPr>
      <w:r>
        <w:t>01. SS-F00-001 - Valider le catalogue des ecrans SoftSign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 / BA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Catalogue ecrans + mapping ticket/maquette dans le backlog.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disposer de la liste des ecrans et parcours afin de suivre le backlog sans ambiguite.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Consolider les ecrans visibles dans les maquettes integrees, donner un nom metier stable a chaque ecran et rattacher chaque ticket a une maquette.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Lire les maquettes integrees.</w:t>
      </w:r>
    </w:p>
    <w:p>
      <w:pPr>
        <w:pStyle w:val="ListBullet"/>
      </w:pPr>
      <w:r>
        <w:t>Nommer chaque ecran en langage metier.</w:t>
      </w:r>
    </w:p>
    <w:p>
      <w:pPr>
        <w:pStyle w:val="ListBullet"/>
      </w:pPr>
      <w:r>
        <w:t>Associer chaque ticket a une maquette ou a un etat attendu.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ticket possede une reference maquette ou la mention explicite 'pas de maquette'.</w:t>
      </w:r>
    </w:p>
    <w:p>
      <w:pPr>
        <w:pStyle w:val="ListBullet"/>
      </w:pPr>
      <w:r>
        <w:t>Aucune reference a un fichier de code front n'est visible.</w:t>
      </w:r>
    </w:p>
    <w:p>
      <w:pPr>
        <w:pStyle w:val="ListBullet"/>
      </w:pPr>
      <w:r>
        <w:t>Les noms d'ecrans sont compréhensibles par le metier.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Relecture PO.</w:t>
      </w:r>
    </w:p>
    <w:p>
      <w:pPr>
        <w:pStyle w:val="ListBullet"/>
      </w:pPr>
      <w:r>
        <w:t>Controle recherche texte : pas de mention de fichier front ou de chemin de code source.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Decision Record</w:t>
      </w:r>
    </w:p>
    <w:p>
      <w:pPr>
        <w:pStyle w:val="ListBullet"/>
      </w:pPr>
      <w:r>
        <w:t>Acceptance Checklist</w:t>
      </w:r>
    </w:p>
    <w:p>
      <w:pPr>
        <w:pStyle w:val="ListBullet"/>
      </w:pPr>
      <w:r>
        <w:t>Mapping Ticket/Maquette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Merge direct sur main/develop sans PR (-3 pts) ; viser B3 | Correction proactive merge direct sur main (+3 pts).</w:t>
      </w:r>
    </w:p>
    <w:p>
      <w:pPr>
        <w:pStyle w:val="ListBullet"/>
      </w:pPr>
      <w:r>
        <w:t>Éviter P1 | PR sans ticket rattaché (-2 pts) ; viser B2 | Ajout ticket rattaché à PR existante (+2 pts).</w:t>
      </w:r>
    </w:p>
    <w:p>
      <w:pPr>
        <w:pStyle w:val="ListBullet"/>
      </w:pPr>
      <w:r>
        <w:t>Éviter P2 | Commit sans format conventionnel (feat:/fix:...) (-1 pts) ; viser B1 | Réécriture commits au format conventionnel (+1 pts).</w:t>
      </w:r>
    </w:p>
    <w:p>
      <w:pPr>
        <w:pStyle w:val="ListBullet"/>
      </w:pPr>
      <w:r>
        <w:t>Éviter P2 | Description de PR vide ou incomplète (-1 pts) ; viser B1 | Amélioration description PR proactive (+1 pts).</w:t>
      </w:r>
    </w:p>
    <w:p>
      <w:pPr>
        <w:pStyle w:val="ListBullet"/>
      </w:pPr>
      <w:r>
        <w:t>Éviter P2 | Import non utilisé laissé dans code (-1 pts) ; viser B1 | Nettoyage imports inutilisés proactif (+1 pts).</w:t>
      </w:r>
    </w:p>
    <w:p>
      <w:pPr>
        <w:pStyle w:val="ListBullet"/>
      </w:pPr>
      <w:r>
        <w:t>Éviter P2 | Code mort commenté laissé dans code (-1 pts) ; viser B1 | Suppression code mort proactive (+1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SS-F00-001 - Valider le catalogue des ecrans SoftSign</w:t>
        <w:br/>
        <w:t>Feature : Cadrage fonctionnel et donnees de demonstration</w:t>
        <w:br/>
        <w:t>Charge cible : 0,5 j maximum. Le résultat doit être démontrable en fin de journée.</w:t>
        <w:br/>
        <w:t>Persona métier : PO / BA</w:t>
        <w:br/>
        <w:t>Maquette/référence UI : CAP-M03</w:t>
        <w:br/>
        <w:t>Livrable attendu : Catalogue ecrans + mapping ticket/maquette dans le backlog.</w:t>
        <w:br/>
        <w:br/>
        <w:t>User story :</w:t>
        <w:br/>
        <w:t>Je veux disposer de la liste des ecrans et parcours afin de suivre le backlog sans ambiguite.</w:t>
        <w:br/>
        <w:br/>
        <w:t>Description BA/PO :</w:t>
        <w:br/>
        <w:t>Consolider les ecrans visibles dans les maquettes integrees, donner un nom metier stable a chaque ecran et rattacher chaque ticket a une maquette.</w:t>
        <w:br/>
        <w:br/>
        <w:t>Flux utilisateur à respecter :</w:t>
        <w:br/>
        <w:t>- Lire les maquettes integrees.</w:t>
        <w:br/>
        <w:t>- Nommer chaque ecran en langage metier.</w:t>
        <w:br/>
        <w:t>- Associer chaque ticket a une maquette ou a un etat attendu.</w:t>
        <w:br/>
        <w:br/>
        <w:t>Critères d'acceptation obligatoires :</w:t>
        <w:br/>
        <w:t>- Chaque ticket possede une reference maquette ou la mention explicite 'pas de maquette'.</w:t>
        <w:br/>
        <w:t>- Aucune reference a un fichier de code front n'est visible.</w:t>
        <w:br/>
        <w:t>- Les noms d'ecrans sont compréhensibles par le metier.</w:t>
        <w:br/>
        <w:br/>
        <w:t>Tests et vérifications attendus :</w:t>
        <w:br/>
        <w:t>- Relecture PO.</w:t>
        <w:br/>
        <w:t>- Controle recherche texte : pas de mention de fichier front ou de chemin de code source.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Non applicable pour ce ticket sauf impact UI découvert.</w:t>
        <w:br/>
        <w:br/>
        <w:t>Standards .NET / SQL à appliquer si back concerné :</w:t>
        <w:br/>
        <w:t>- Non applicable pour ce ticket sauf impact API/données découvert.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Backlog</w:t>
        <w:br/>
        <w:t>- Definition of Done</w:t>
        <w:br/>
        <w:t>- Definition of Ready</w:t>
        <w:br/>
        <w:t>- Maquette</w:t>
        <w:br/>
        <w:br/>
        <w:t>Design patterns recommandés :</w:t>
        <w:br/>
        <w:t>- Decision Record</w:t>
        <w:br/>
        <w:t>- Acceptance Checklist</w:t>
        <w:br/>
        <w:t>- Mapping Ticket/Maquette</w:t>
        <w:br/>
        <w:br/>
        <w:t>Artefacts que tu dois générer :</w:t>
        <w:br/>
        <w:t>- document/checklist métier ou technique</w:t>
        <w:br/>
        <w:t>- jeu de données ou matrice de mapping</w:t>
        <w:br/>
        <w:t>- preuves de revue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t>- Éviter P2 | Commit sans format conventionnel (feat:/fix:...) (-1 pts) ; viser B1 | Réécriture commits au format conventionnel (+1 pts).</w:t>
        <w:br/>
        <w:t>- Éviter P2 | Description de PR vide ou incomplète (-1 pts) ; viser B1 | Amélioration description PR proactive (+1 pts).</w:t>
        <w:br/>
        <w:t>- Éviter P2 | Import non utilisé laissé dans code (-1 pts) ; viser B1 | Nettoyage imports inutilisés proactif (+1 pts).</w:t>
        <w:br/>
        <w:t>- Éviter P2 | Code mort commenté laissé dans code (-1 pts) ; viser B1 | Suppression code mort proactive (+1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02. SS-F00-002 - Formaliser le dictionnaire des statuts documentaires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 de statuts validee avec transitions et libelles UI.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connaitre les statuts et transitions afin d'eviter les interpretations differentes entre devs et metier.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Definir les statuts document, etape, signature externe, compte fournisseur et workflow avec transition autorisee, acteur et effet visible.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Lister les statuts vus dans les ecrans.</w:t>
      </w:r>
    </w:p>
    <w:p>
      <w:pPr>
        <w:pStyle w:val="ListBullet"/>
      </w:pPr>
      <w:r>
        <w:t>Ajouter les transitions autorisees.</w:t>
      </w:r>
    </w:p>
    <w:p>
      <w:pPr>
        <w:pStyle w:val="ListBullet"/>
      </w:pPr>
      <w:r>
        <w:t>Indiquer les actions qui provoquent chaque transition.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statut a un libelle, une definition, un acteur responsable et au moins une transition.</w:t>
      </w:r>
    </w:p>
    <w:p>
      <w:pPr>
        <w:pStyle w:val="ListBullet"/>
      </w:pPr>
      <w:r>
        <w:t>Les statuts finaux sont identifies.</w:t>
      </w:r>
    </w:p>
    <w:p>
      <w:pPr>
        <w:pStyle w:val="ListBullet"/>
      </w:pPr>
      <w:r>
        <w:t>Les statuts d'erreur/expiration sont couverts.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Relecture BA + Tech Lead.</w:t>
      </w:r>
    </w:p>
    <w:p>
      <w:pPr>
        <w:pStyle w:val="ListBullet"/>
      </w:pPr>
      <w:r>
        <w:t>Exemples de documents par statut disponibles dans le jeu de demo.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Guard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Decision Record</w:t>
      </w:r>
    </w:p>
    <w:p>
      <w:pPr>
        <w:pStyle w:val="ListBullet"/>
      </w:pPr>
      <w:r>
        <w:t>Acceptance Checklist</w:t>
      </w:r>
    </w:p>
    <w:p>
      <w:pPr>
        <w:pStyle w:val="ListBullet"/>
      </w:pPr>
      <w:r>
        <w:t>Mapping Ticket/Maquette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SaveChangesAsync dans Repository (pas UnitOfWork) (-3 pts) ; viser B3 | Correction SaveChangesAsync → UnitOfWork proactif (+3 pts).</w:t>
      </w:r>
    </w:p>
    <w:p>
      <w:pPr>
        <w:pStyle w:val="ListBullet"/>
      </w:pPr>
      <w:r>
        <w:t>Éviter P0 | Service métier dans Infrastructure (pas Application) (-3 pts) ; viser B3 | Déplacement service métier vers Application layer (+3 pts).</w:t>
      </w:r>
    </w:p>
    <w:p>
      <w:pPr>
        <w:pStyle w:val="ListBullet"/>
      </w:pPr>
      <w:r>
        <w:t>Éviter P1 | Controller avec logique métier (-2 pts) ; viser B2 | Thin controller : déplacement logique vers service (+2 pts).</w:t>
      </w:r>
    </w:p>
    <w:p>
      <w:pPr>
        <w:pStyle w:val="ListBullet"/>
      </w:pPr>
      <w:r>
        <w:t>Éviter P1 | Pas de validation FluentValidation (-2 pts) ; viser B2 | Ajout FluentValidation proactif (+2 pts).</w:t>
      </w:r>
    </w:p>
    <w:p>
      <w:pPr>
        <w:pStyle w:val="ListBullet"/>
      </w:pPr>
      <w:r>
        <w:t>Éviter P1 | Format réponse non standardisé (pas RFC 7807) (-2 pts) ; viser B2 | Standardisation réponse RFC 7807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SS-F00-002 - Formaliser le dictionnaire des statuts documentaires</w:t>
        <w:br/>
        <w:t>Feature : Cadrage fonctionnel et donnees de demonstration</w:t>
        <w:br/>
        <w:t>Charge cible : 1 j maximum. Le résultat doit être démontrable en fin de journée.</w:t>
        <w:br/>
        <w:t>Persona métier : BA</w:t>
        <w:br/>
        <w:t>Maquette/référence UI : CAP-M05</w:t>
        <w:br/>
        <w:t>Livrable attendu : Table de statuts validee avec transitions et libelles UI.</w:t>
        <w:br/>
        <w:br/>
        <w:t>User story :</w:t>
        <w:br/>
        <w:t>Je veux connaitre les statuts et transitions afin d'eviter les interpretations differentes entre devs et metier.</w:t>
        <w:br/>
        <w:br/>
        <w:t>Description BA/PO :</w:t>
        <w:br/>
        <w:t>Definir les statuts document, etape, signature externe, compte fournisseur et workflow avec transition autorisee, acteur et effet visible.</w:t>
        <w:br/>
        <w:br/>
        <w:t>Flux utilisateur à respecter :</w:t>
        <w:br/>
        <w:t>- Lister les statuts vus dans les ecrans.</w:t>
        <w:br/>
        <w:t>- Ajouter les transitions autorisees.</w:t>
        <w:br/>
        <w:t>- Indiquer les actions qui provoquent chaque transition.</w:t>
        <w:br/>
        <w:br/>
        <w:t>Critères d'acceptation obligatoires :</w:t>
        <w:br/>
        <w:t>- Chaque statut a un libelle, une definition, un acteur responsable et au moins une transition.</w:t>
        <w:br/>
        <w:t>- Les statuts finaux sont identifies.</w:t>
        <w:br/>
        <w:t>- Les statuts d'erreur/expiration sont couverts.</w:t>
        <w:br/>
        <w:br/>
        <w:t>Tests et vérifications attendus :</w:t>
        <w:br/>
        <w:t>- Relecture BA + Tech Lead.</w:t>
        <w:br/>
        <w:t>- Exemples de documents par statut disponibles dans le jeu de demo.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Non applicable pour ce ticket sauf impact UI découvert.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Guard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Decision Record</w:t>
        <w:br/>
        <w:t>- Acceptance Checklist</w:t>
        <w:br/>
        <w:t>- Mapping Ticket/Maquette</w:t>
        <w:br/>
        <w:br/>
        <w:t>Artefacts que tu dois générer :</w:t>
        <w:br/>
        <w:t>- document/checklist métier ou technique</w:t>
        <w:br/>
        <w:t>- jeu de données ou matrice de mapping</w:t>
        <w:br/>
        <w:t>- preuves de revue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t>- Éviter P1 | Format réponse non standardisé (pas RFC 7807) (-2 pts) ; viser B2 | Standardisation réponse RFC 7807 proactive (+2 pts).</w:t>
        <w:br/>
        <w:t>- Éviter P1 | Propriété redondante dérivable en BDD (-2 pts) ; viser B2 | Suppression propriété redondante proactive (+2 pts).</w:t>
        <w:br/>
        <w:t>- Éviter P1 | Pagination 100% client-side sans filtre serveur (-2 pts) ; viser B2 | Migration pagination client-side → serveur (+2 pts).</w:t>
        <w:br/>
        <w:t>- Éviter P1 | Service technique dans Application layer (-2 pts) ; viser B2 | Déplacement service technique vers Infrastructure (+2 pts).</w:t>
        <w:br/>
        <w:t>- Éviter P1 | Migration EF Core auto-générée (pas SQL manuel) (-2 pts) ; viser B2 | Remplacement migration auto par script SQL manuel (+2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03. SS-F00-003 - Preparer les jeux de donnees de demonstration par 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Jeu de donnees de demo importable ou seedable.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des donnees de demo coherentes afin que chaque jour de dev produise une demonstration observable.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Construire un jeu minimal : administrateur, validateur, signataire, fournisseur, documents en attente, signes, rejetes, relances et demandes externes.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Identifier les roles.</w:t>
      </w:r>
    </w:p>
    <w:p>
      <w:pPr>
        <w:pStyle w:val="ListBullet"/>
      </w:pPr>
      <w:r>
        <w:t>Creer documents representatifs.</w:t>
      </w:r>
    </w:p>
    <w:p>
      <w:pPr>
        <w:pStyle w:val="ListBullet"/>
      </w:pPr>
      <w:r>
        <w:t>Creer au moins un cas nominal et un cas d'erreur par parcours critique.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administrateur peut voir tous les menus.</w:t>
      </w:r>
    </w:p>
    <w:p>
      <w:pPr>
        <w:pStyle w:val="ListBullet"/>
      </w:pPr>
      <w:r>
        <w:t>Un validateur voit au moins une action a traiter.</w:t>
      </w:r>
    </w:p>
    <w:p>
      <w:pPr>
        <w:pStyle w:val="ListBullet"/>
      </w:pPr>
      <w:r>
        <w:t>Un tiers externe peut ouvrir un lien OTP valide.</w:t>
      </w:r>
    </w:p>
    <w:p>
      <w:pPr>
        <w:pStyle w:val="ListBullet"/>
      </w:pPr>
      <w:r>
        <w:t>Les rapports affichent des donnees non vides.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Demo locale avec les donnees.</w:t>
      </w:r>
    </w:p>
    <w:p>
      <w:pPr>
        <w:pStyle w:val="ListBullet"/>
      </w:pPr>
      <w:r>
        <w:t>Verification des captures principales non vides.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Guard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Decision Record</w:t>
      </w:r>
    </w:p>
    <w:p>
      <w:pPr>
        <w:pStyle w:val="ListBullet"/>
      </w:pPr>
      <w:r>
        <w:t>Acceptance Checklist</w:t>
      </w:r>
    </w:p>
    <w:p>
      <w:pPr>
        <w:pStyle w:val="ListBullet"/>
      </w:pPr>
      <w:r>
        <w:t>Mapping Ticket/Maquette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SaveChangesAsync dans Repository (pas UnitOfWork) (-3 pts) ; viser B3 | Correction SaveChangesAsync → UnitOfWork proactif (+3 pts).</w:t>
      </w:r>
    </w:p>
    <w:p>
      <w:pPr>
        <w:pStyle w:val="ListBullet"/>
      </w:pPr>
      <w:r>
        <w:t>Éviter P0 | Service métier dans Infrastructure (pas Application) (-3 pts) ; viser B3 | Déplacement service métier vers Application layer (+3 pts).</w:t>
      </w:r>
    </w:p>
    <w:p>
      <w:pPr>
        <w:pStyle w:val="ListBullet"/>
      </w:pPr>
      <w:r>
        <w:t>Éviter P1 | Controller avec logique métier (-2 pts) ; viser B2 | Thin controller : déplacement logique vers service (+2 pts).</w:t>
      </w:r>
    </w:p>
    <w:p>
      <w:pPr>
        <w:pStyle w:val="ListBullet"/>
      </w:pPr>
      <w:r>
        <w:t>Éviter P1 | Pas de validation FluentValidation (-2 pts) ; viser B2 | Ajout FluentValidation proactif (+2 pts).</w:t>
      </w:r>
    </w:p>
    <w:p>
      <w:pPr>
        <w:pStyle w:val="ListBullet"/>
      </w:pPr>
      <w:r>
        <w:t>Éviter P1 | Format réponse non standardisé (pas RFC 7807) (-2 pts) ; viser B2 | Standardisation réponse RFC 7807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SS-F00-003 - Preparer les jeux de donnees de demonstration par role</w:t>
        <w:br/>
        <w:t>Feature : Cadrage fonctionnel et donnees de demonstration</w:t>
        <w:br/>
        <w:t>Charge cible : 1 j maximum. Le résultat doit être démontrable en fin de journée.</w:t>
        <w:br/>
        <w:t>Persona métier : PO</w:t>
        <w:br/>
        <w:t>Maquette/référence UI : CAP-M03</w:t>
        <w:br/>
        <w:t>Livrable attendu : Jeu de donnees de demo importable ou seedable.</w:t>
        <w:br/>
        <w:br/>
        <w:t>User story :</w:t>
        <w:br/>
        <w:t>Je veux des donnees de demo coherentes afin que chaque jour de dev produise une demonstration observable.</w:t>
        <w:br/>
        <w:br/>
        <w:t>Description BA/PO :</w:t>
        <w:br/>
        <w:t>Construire un jeu minimal : administrateur, validateur, signataire, fournisseur, documents en attente, signes, rejetes, relances et demandes externes.</w:t>
        <w:br/>
        <w:br/>
        <w:t>Flux utilisateur à respecter :</w:t>
        <w:br/>
        <w:t>- Identifier les roles.</w:t>
        <w:br/>
        <w:t>- Creer documents representatifs.</w:t>
        <w:br/>
        <w:t>- Creer au moins un cas nominal et un cas d'erreur par parcours critique.</w:t>
        <w:br/>
        <w:br/>
        <w:t>Critères d'acceptation obligatoires :</w:t>
        <w:br/>
        <w:t>- Un administrateur peut voir tous les menus.</w:t>
        <w:br/>
        <w:t>- Un validateur voit au moins une action a traiter.</w:t>
        <w:br/>
        <w:t>- Un tiers externe peut ouvrir un lien OTP valide.</w:t>
        <w:br/>
        <w:t>- Les rapports affichent des donnees non vides.</w:t>
        <w:br/>
        <w:br/>
        <w:t>Tests et vérifications attendus :</w:t>
        <w:br/>
        <w:t>- Demo locale avec les donnees.</w:t>
        <w:br/>
        <w:t>- Verification des captures principales non vides.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Non applicable pour ce ticket sauf impact UI découvert.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AuthorizationPolicyService</w:t>
        <w:br/>
        <w:t>- RolePermission</w:t>
        <w:br/>
        <w:br/>
        <w:t>Design patterns recommandés :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Guard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Decision Record</w:t>
        <w:br/>
        <w:t>- Acceptance Checklist</w:t>
        <w:br/>
        <w:t>- Mapping Ticket/Maquette</w:t>
        <w:br/>
        <w:br/>
        <w:t>Artefacts que tu dois générer :</w:t>
        <w:br/>
        <w:t>- document/checklist métier ou technique</w:t>
        <w:br/>
        <w:t>- jeu de données ou matrice de mapping</w:t>
        <w:br/>
        <w:t>- preuves de revue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t>- Éviter P1 | Format réponse non standardisé (pas RFC 7807) (-2 pts) ; viser B2 | Standardisation réponse RFC 7807 proactive (+2 pts).</w:t>
        <w:br/>
        <w:t>- Éviter P1 | Propriété redondante dérivable en BDD (-2 pts) ; viser B2 | Suppression propriété redondante proactive (+2 pts).</w:t>
        <w:br/>
        <w:t>- Éviter P1 | Pagination 100% client-side sans filtre serveur (-2 pts) ; viser B2 | Migration pagination client-side → serveur (+2 pts).</w:t>
        <w:br/>
        <w:t>- Éviter P1 | Service technique dans Application layer (-2 pts) ; viser B2 | Déplacement service technique vers Infrastructure (+2 pts).</w:t>
        <w:br/>
        <w:t>- Éviter P1 | Migration EF Core auto-générée (pas SQL manuel) (-2 pts) ; viser B2 | Remplacement migration auto par script SQL manuel (+2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04. SS-F01-001 - Afficher le portail fournisseur public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Acces, navigation et shell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Fournisseur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Portail fournisseur consultable avec CTA principal.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acceder au portail collaboratif afin de soumettre ou suivre mes documents.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Mettre a disposition une page d'entree fournisseur claire avec action Acceder et bouton Se connecter.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l'adresse publique.</w:t>
      </w:r>
    </w:p>
    <w:p>
      <w:pPr>
        <w:pStyle w:val="ListBullet"/>
      </w:pPr>
      <w:r>
        <w:t>Voir le logo, le titre et l'action Acceder.</w:t>
      </w:r>
    </w:p>
    <w:p>
      <w:pPr>
        <w:pStyle w:val="ListBullet"/>
      </w:pPr>
      <w:r>
        <w:t>Cliquer sur Se connecter ou Acceder.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page s'affiche sans authentification.</w:t>
      </w:r>
    </w:p>
    <w:p>
      <w:pPr>
        <w:pStyle w:val="ListBullet"/>
      </w:pPr>
      <w:r>
        <w:t>Le CTA est visible au premier ecran.</w:t>
      </w:r>
    </w:p>
    <w:p>
      <w:pPr>
        <w:pStyle w:val="ListBullet"/>
      </w:pPr>
      <w:r>
        <w:t>Les libelles sont metier et en francais.</w:t>
      </w:r>
    </w:p>
    <w:p>
      <w:pPr>
        <w:pStyle w:val="ListBullet"/>
      </w:pPr>
      <w:r>
        <w:t>Aucune information technique n'apparait.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affichage desktop.</w:t>
      </w:r>
    </w:p>
    <w:p>
      <w:pPr>
        <w:pStyle w:val="ListBullet"/>
      </w:pPr>
      <w:r>
        <w:t>Capture PO jointe au ticket.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SS-F01-001 - Afficher le portail fournisseur public</w:t>
        <w:br/>
        <w:t>Feature : Acces, navigation et shell SoftSign</w:t>
        <w:br/>
        <w:t>Charge cible : 0,5 j maximum. Le résultat doit être démontrable en fin de journée.</w:t>
        <w:br/>
        <w:t>Persona métier : Fournisseur</w:t>
        <w:br/>
        <w:t>Maquette/référence UI : CAP-M01</w:t>
        <w:br/>
        <w:t>Livrable attendu : Portail fournisseur consultable avec CTA principal.</w:t>
        <w:br/>
        <w:br/>
        <w:t>User story :</w:t>
        <w:br/>
        <w:t>Je veux acceder au portail collaboratif afin de soumettre ou suivre mes documents.</w:t>
        <w:br/>
        <w:br/>
        <w:t>Description BA/PO :</w:t>
        <w:br/>
        <w:t>Mettre a disposition une page d'entree fournisseur claire avec action Acceder et bouton Se connecter.</w:t>
        <w:br/>
        <w:br/>
        <w:t>Flux utilisateur à respecter :</w:t>
        <w:br/>
        <w:t>- Ouvrir l'adresse publique.</w:t>
        <w:br/>
        <w:t>- Voir le logo, le titre et l'action Acceder.</w:t>
        <w:br/>
        <w:t>- Cliquer sur Se connecter ou Acceder.</w:t>
        <w:br/>
        <w:br/>
        <w:t>Critères d'acceptation obligatoires :</w:t>
        <w:br/>
        <w:t>- La page s'affiche sans authentification.</w:t>
        <w:br/>
        <w:t>- Le CTA est visible au premier ecran.</w:t>
        <w:br/>
        <w:t>- Les libelles sont metier et en francais.</w:t>
        <w:br/>
        <w:t>- Aucune information technique n'apparait.</w:t>
        <w:br/>
        <w:br/>
        <w:t>Tests et vérifications attendus :</w:t>
        <w:br/>
        <w:t>- Test affichage desktop.</w:t>
        <w:br/>
        <w:t>- Capture PO jointe au ticket.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Non applicable pour ce ticket sauf impact API/données découvert.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Non applicable.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t>- Éviter P2 | Commit sans format conventionnel (feat:/fix:...) (-1 pts) ; viser B1 | Réécriture commits au format conventionnel (+1 pts).</w:t>
        <w:br/>
        <w:t>- Éviter P2 | Description de PR vide ou incomplète (-1 pts) ; viser B1 | Amélioration description PR proactive (+1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05. SS-F01-002 - Afficher l'ecran de connexion backoffice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Acces, navigation et shell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Ecran connexion avec validation de formulaire.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me connecter au backoffice afin d'acceder a SoftSign selon mes droits.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 formulaire email/mot de passe, controle obligatoire et messages d'erreur comprehensibles.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le backoffice.</w:t>
      </w:r>
    </w:p>
    <w:p>
      <w:pPr>
        <w:pStyle w:val="ListBullet"/>
      </w:pPr>
      <w:r>
        <w:t>Saisir email et mot de passe.</w:t>
      </w:r>
    </w:p>
    <w:p>
      <w:pPr>
        <w:pStyle w:val="ListBullet"/>
      </w:pPr>
      <w:r>
        <w:t>Soumettre.</w:t>
      </w:r>
    </w:p>
    <w:p>
      <w:pPr>
        <w:pStyle w:val="ListBullet"/>
      </w:pPr>
      <w:r>
        <w:t>Voir succes ou erreur.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bouton est inactif si un champ obligatoire est vide.</w:t>
      </w:r>
    </w:p>
    <w:p>
      <w:pPr>
        <w:pStyle w:val="ListBullet"/>
      </w:pPr>
      <w:r>
        <w:t>Une erreur metier est affichee si les identifiants sont invalides.</w:t>
      </w:r>
    </w:p>
    <w:p>
      <w:pPr>
        <w:pStyle w:val="ListBullet"/>
      </w:pPr>
      <w:r>
        <w:t>La connexion valide redirige vers l'espace de travail.</w:t>
      </w:r>
    </w:p>
    <w:p>
      <w:pPr>
        <w:pStyle w:val="ListBullet"/>
      </w:pPr>
      <w:r>
        <w:t>Le mot de passe peut etre masque/affiche.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login valide.</w:t>
      </w:r>
    </w:p>
    <w:p>
      <w:pPr>
        <w:pStyle w:val="ListBullet"/>
      </w:pPr>
      <w:r>
        <w:t>Test login invalide.</w:t>
      </w:r>
    </w:p>
    <w:p>
      <w:pPr>
        <w:pStyle w:val="ListBullet"/>
      </w:pPr>
      <w:r>
        <w:t>Test champs vides.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SS-F01-002 - Afficher l'ecran de connexion backoffice</w:t>
        <w:br/>
        <w:t>Feature : Acces, navigation et shell SoftSign</w:t>
        <w:br/>
        <w:t>Charge cible : 1 j maximum. Le résultat doit être démontrable en fin de journée.</w:t>
        <w:br/>
        <w:t>Persona métier : Utilisateur interne</w:t>
        <w:br/>
        <w:t>Maquette/référence UI : CAP-M02</w:t>
        <w:br/>
        <w:t>Livrable attendu : Ecran connexion avec validation de formulaire.</w:t>
        <w:br/>
        <w:br/>
        <w:t>User story :</w:t>
        <w:br/>
        <w:t>Je veux me connecter au backoffice afin d'acceder a SoftSign selon mes droits.</w:t>
        <w:br/>
        <w:br/>
        <w:t>Description BA/PO :</w:t>
        <w:br/>
        <w:t>Afficher un formulaire email/mot de passe, controle obligatoire et messages d'erreur comprehensibles.</w:t>
        <w:br/>
        <w:br/>
        <w:t>Flux utilisateur à respecter :</w:t>
        <w:br/>
        <w:t>- Ouvrir le backoffice.</w:t>
        <w:br/>
        <w:t>- Saisir email et mot de passe.</w:t>
        <w:br/>
        <w:t>- Soumettre.</w:t>
        <w:br/>
        <w:t>- Voir succes ou erreur.</w:t>
        <w:br/>
        <w:br/>
        <w:t>Critères d'acceptation obligatoires :</w:t>
        <w:br/>
        <w:t>- Le bouton est inactif si un champ obligatoire est vide.</w:t>
        <w:br/>
        <w:t>- Une erreur metier est affichee si les identifiants sont invalides.</w:t>
        <w:br/>
        <w:t>- La connexion valide redirige vers l'espace de travail.</w:t>
        <w:br/>
        <w:t>- Le mot de passe peut etre masque/affiche.</w:t>
        <w:br/>
        <w:br/>
        <w:t>Tests et vérifications attendus :</w:t>
        <w:br/>
        <w:t>- Test login valide.</w:t>
        <w:br/>
        <w:t>- Test login invalide.</w:t>
        <w:br/>
        <w:t>- Test champs vides.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AuthorizationPolicyService</w:t>
        <w:br/>
        <w:t>- DocumentWorkflowStep</w:t>
        <w:br/>
        <w:t>- RolePermission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06. SS-F01-003 - Ouvrir le shell SoftSign connecte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Acces, navigation et shell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Shell SoftSign operationnel avec dashboard par defaut.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arriver dans l'application SoftSign afin de traiter mes documents.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l'environnement SoftSign : menu lateral, barre haute, fil d'Ariane, profil utilisateur et zone de contenu.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Se connecter.</w:t>
      </w:r>
    </w:p>
    <w:p>
      <w:pPr>
        <w:pStyle w:val="ListBullet"/>
      </w:pPr>
      <w:r>
        <w:t>Selectionner SoftSign.</w:t>
      </w:r>
    </w:p>
    <w:p>
      <w:pPr>
        <w:pStyle w:val="ListBullet"/>
      </w:pPr>
      <w:r>
        <w:t>Afficher le tableau de bord.</w:t>
      </w:r>
    </w:p>
    <w:p>
      <w:pPr>
        <w:pStyle w:val="ListBullet"/>
      </w:pPr>
      <w:r>
        <w:t>Verifier menu et profil.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menu SoftSign est visible.</w:t>
      </w:r>
    </w:p>
    <w:p>
      <w:pPr>
        <w:pStyle w:val="ListBullet"/>
      </w:pPr>
      <w:r>
        <w:t>Le fil d'Ariane indique la page courante.</w:t>
      </w:r>
    </w:p>
    <w:p>
      <w:pPr>
        <w:pStyle w:val="ListBullet"/>
      </w:pPr>
      <w:r>
        <w:t>Le profil connecte est affiche.</w:t>
      </w:r>
    </w:p>
    <w:p>
      <w:pPr>
        <w:pStyle w:val="ListBullet"/>
      </w:pPr>
      <w:r>
        <w:t>La zone principale ne deborde pas en desktop.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Demo navigation.</w:t>
      </w:r>
    </w:p>
    <w:p>
      <w:pPr>
        <w:pStyle w:val="ListBullet"/>
      </w:pPr>
      <w:r>
        <w:t>Controle visuel par capture.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SS-F01-003 - Ouvrir le shell SoftSign connecte</w:t>
        <w:br/>
        <w:t>Feature : Acces, navigation et shell SoftSign</w:t>
        <w:br/>
        <w:t>Charge cible : 1 j maximum. Le résultat doit être démontrable en fin de journée.</w:t>
        <w:br/>
        <w:t>Persona métier : Utilisateur interne</w:t>
        <w:br/>
        <w:t>Maquette/référence UI : CAP-M03</w:t>
        <w:br/>
        <w:t>Livrable attendu : Shell SoftSign operationnel avec dashboard par defaut.</w:t>
        <w:br/>
        <w:br/>
        <w:t>User story :</w:t>
        <w:br/>
        <w:t>Je veux arriver dans l'application SoftSign afin de traiter mes documents.</w:t>
        <w:br/>
        <w:br/>
        <w:t>Description BA/PO :</w:t>
        <w:br/>
        <w:t>Afficher l'environnement SoftSign : menu lateral, barre haute, fil d'Ariane, profil utilisateur et zone de contenu.</w:t>
        <w:br/>
        <w:br/>
        <w:t>Flux utilisateur à respecter :</w:t>
        <w:br/>
        <w:t>- Se connecter.</w:t>
        <w:br/>
        <w:t>- Selectionner SoftSign.</w:t>
        <w:br/>
        <w:t>- Afficher le tableau de bord.</w:t>
        <w:br/>
        <w:t>- Verifier menu et profil.</w:t>
        <w:br/>
        <w:br/>
        <w:t>Critères d'acceptation obligatoires :</w:t>
        <w:br/>
        <w:t>- Le menu SoftSign est visible.</w:t>
        <w:br/>
        <w:t>- Le fil d'Ariane indique la page courante.</w:t>
        <w:br/>
        <w:t>- Le profil connecte est affiche.</w:t>
        <w:br/>
        <w:t>- La zone principale ne deborde pas en desktop.</w:t>
        <w:br/>
        <w:br/>
        <w:t>Tests et vérifications attendus :</w:t>
        <w:br/>
        <w:t>- Demo navigation.</w:t>
        <w:br/>
        <w:t>- Controle visuel par capture.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07. SS-F01-004 - Naviguer entre les groupes de menus SoftSign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Acces, navigation et shell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Navigation lateralement testable avec etat actif.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naviguer dans les rubriques afin d'acceder rapidement a mes actions.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l'ouverture/fermeture des groupes Documents, Traitement, Parametrage et Rapport avec etat actif visible.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sur un groupe.</w:t>
      </w:r>
    </w:p>
    <w:p>
      <w:pPr>
        <w:pStyle w:val="ListBullet"/>
      </w:pPr>
      <w:r>
        <w:t>Cliquer sur un sous-menu.</w:t>
      </w:r>
    </w:p>
    <w:p>
      <w:pPr>
        <w:pStyle w:val="ListBullet"/>
      </w:pPr>
      <w:r>
        <w:t>Verifier que le contenu change.</w:t>
      </w:r>
    </w:p>
    <w:p>
      <w:pPr>
        <w:pStyle w:val="ListBullet"/>
      </w:pPr>
      <w:r>
        <w:t>Revenir au tableau de bord.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seul menu actif est clairement identifie.</w:t>
      </w:r>
    </w:p>
    <w:p>
      <w:pPr>
        <w:pStyle w:val="ListBullet"/>
      </w:pPr>
      <w:r>
        <w:t>Les compteurs restent lisibles.</w:t>
      </w:r>
    </w:p>
    <w:p>
      <w:pPr>
        <w:pStyle w:val="ListBullet"/>
      </w:pPr>
      <w:r>
        <w:t>Le menu supporte le retour dashboard.</w:t>
      </w:r>
    </w:p>
    <w:p>
      <w:pPr>
        <w:pStyle w:val="ListBullet"/>
      </w:pPr>
      <w:r>
        <w:t>Le changement de page conserve la session.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clic de chaque groupe.</w:t>
      </w:r>
    </w:p>
    <w:p>
      <w:pPr>
        <w:pStyle w:val="ListBullet"/>
      </w:pPr>
      <w:r>
        <w:t>Capture d'un sous-menu actif.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SS-F01-004 - Naviguer entre les groupes de menus SoftSign</w:t>
        <w:br/>
        <w:t>Feature : Acces, navigation et shell SoftSign</w:t>
        <w:br/>
        <w:t>Charge cible : 1 j maximum. Le résultat doit être démontrable en fin de journée.</w:t>
        <w:br/>
        <w:t>Persona métier : Utilisateur interne</w:t>
        <w:br/>
        <w:t>Maquette/référence UI : CAP-M03</w:t>
        <w:br/>
        <w:t>Livrable attendu : Navigation lateralement testable avec etat actif.</w:t>
        <w:br/>
        <w:br/>
        <w:t>User story :</w:t>
        <w:br/>
        <w:t>Je veux naviguer dans les rubriques afin d'acceder rapidement a mes actions.</w:t>
        <w:br/>
        <w:br/>
        <w:t>Description BA/PO :</w:t>
        <w:br/>
        <w:t>Permettre l'ouverture/fermeture des groupes Documents, Traitement, Parametrage et Rapport avec etat actif visible.</w:t>
        <w:br/>
        <w:br/>
        <w:t>Flux utilisateur à respecter :</w:t>
        <w:br/>
        <w:t>- Cliquer sur un groupe.</w:t>
        <w:br/>
        <w:t>- Cliquer sur un sous-menu.</w:t>
        <w:br/>
        <w:t>- Verifier que le contenu change.</w:t>
        <w:br/>
        <w:t>- Revenir au tableau de bord.</w:t>
        <w:br/>
        <w:br/>
        <w:t>Critères d'acceptation obligatoires :</w:t>
        <w:br/>
        <w:t>- Un seul menu actif est clairement identifie.</w:t>
        <w:br/>
        <w:t>- Les compteurs restent lisibles.</w:t>
        <w:br/>
        <w:t>- Le menu supporte le retour dashboard.</w:t>
        <w:br/>
        <w:t>- Le changement de page conserve la session.</w:t>
        <w:br/>
        <w:br/>
        <w:t>Tests et vérifications attendus :</w:t>
        <w:br/>
        <w:t>- Test clic de chaque groupe.</w:t>
        <w:br/>
        <w:t>- Capture d'un sous-menu actif.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Non applicable.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08. SS-F01-005 - Masquer les menus non autorises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Acces, navigation et shell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CAP-M09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Filtrage menu par role avec scenario admin/standard.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que les utilisateurs ne voient que les menus autorises afin de respecter les habilitations.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Appliquer les droits par profil sur l'affichage des menus et l'acces direct aux ecrans sensibles.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Se connecter avec un profil admin.</w:t>
      </w:r>
    </w:p>
    <w:p>
      <w:pPr>
        <w:pStyle w:val="ListBullet"/>
      </w:pPr>
      <w:r>
        <w:t>Constater les menus d'administration.</w:t>
      </w:r>
    </w:p>
    <w:p>
      <w:pPr>
        <w:pStyle w:val="ListBullet"/>
      </w:pPr>
      <w:r>
        <w:t>Se connecter avec un profil standard.</w:t>
      </w:r>
    </w:p>
    <w:p>
      <w:pPr>
        <w:pStyle w:val="ListBullet"/>
      </w:pPr>
      <w:r>
        <w:t>Constater les menus limites.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standard ne voit pas les menus admin non autorises.</w:t>
      </w:r>
    </w:p>
    <w:p>
      <w:pPr>
        <w:pStyle w:val="ListBullet"/>
      </w:pPr>
      <w:r>
        <w:t>Un acces direct non autorise est bloque par message metier.</w:t>
      </w:r>
    </w:p>
    <w:p>
      <w:pPr>
        <w:pStyle w:val="ListBullet"/>
      </w:pPr>
      <w:r>
        <w:t>Un admin voit les menus de parametrage.</w:t>
      </w:r>
    </w:p>
    <w:p>
      <w:pPr>
        <w:pStyle w:val="ListBullet"/>
      </w:pPr>
      <w:r>
        <w:t>Le comportement est documente dans la matrice.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admin.</w:t>
      </w:r>
    </w:p>
    <w:p>
      <w:pPr>
        <w:pStyle w:val="ListBullet"/>
      </w:pPr>
      <w:r>
        <w:t>Test standard.</w:t>
      </w:r>
    </w:p>
    <w:p>
      <w:pPr>
        <w:pStyle w:val="ListBullet"/>
      </w:pPr>
      <w:r>
        <w:t>Test acces URL direct si applicable.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SS-F01-005 - Masquer les menus non autorises</w:t>
        <w:br/>
        <w:t>Feature : Acces, navigation et shell SoftSign</w:t>
        <w:br/>
        <w:t>Charge cible : 1 j maximum. Le résultat doit être démontrable en fin de journée.</w:t>
        <w:br/>
        <w:t>Persona métier : Administrateur</w:t>
        <w:br/>
        <w:t>Maquette/référence UI : CAP-M09</w:t>
        <w:br/>
        <w:t>Livrable attendu : Filtrage menu par role avec scenario admin/standard.</w:t>
        <w:br/>
        <w:br/>
        <w:t>User story :</w:t>
        <w:br/>
        <w:t>Je veux que les utilisateurs ne voient que les menus autorises afin de respecter les habilitations.</w:t>
        <w:br/>
        <w:br/>
        <w:t>Description BA/PO :</w:t>
        <w:br/>
        <w:t>Appliquer les droits par profil sur l'affichage des menus et l'acces direct aux ecrans sensibles.</w:t>
        <w:br/>
        <w:br/>
        <w:t>Flux utilisateur à respecter :</w:t>
        <w:br/>
        <w:t>- Se connecter avec un profil admin.</w:t>
        <w:br/>
        <w:t>- Constater les menus d'administration.</w:t>
        <w:br/>
        <w:t>- Se connecter avec un profil standard.</w:t>
        <w:br/>
        <w:t>- Constater les menus limites.</w:t>
        <w:br/>
        <w:br/>
        <w:t>Critères d'acceptation obligatoires :</w:t>
        <w:br/>
        <w:t>- Un standard ne voit pas les menus admin non autorises.</w:t>
        <w:br/>
        <w:t>- Un acces direct non autorise est bloque par message metier.</w:t>
        <w:br/>
        <w:t>- Un admin voit les menus de parametrage.</w:t>
        <w:br/>
        <w:t>- Le comportement est documente dans la matrice.</w:t>
        <w:br/>
        <w:br/>
        <w:t>Tests et vérifications attendus :</w:t>
        <w:br/>
        <w:t>- Test admin.</w:t>
        <w:br/>
        <w:t>- Test standard.</w:t>
        <w:br/>
        <w:t>- Test acces URL direct si applicable.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AuthorizationPolicyService</w:t>
        <w:br/>
        <w:t>- RolePermission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09. SS-F02-001 - Afficher les KPI du tableau de bord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Tableau de bord operationnel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 / 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 KPI dashboard alimente par les donnees SoftSign.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visualiser les volumes clefs afin de piloter l'activite de signature.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les compteurs documents inities, en cours, signes, rejetes et archives avec libelles clairs.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le dashboard.</w:t>
      </w:r>
    </w:p>
    <w:p>
      <w:pPr>
        <w:pStyle w:val="ListBullet"/>
      </w:pPr>
      <w:r>
        <w:t>Lire les compteurs.</w:t>
      </w:r>
    </w:p>
    <w:p>
      <w:pPr>
        <w:pStyle w:val="ListBullet"/>
      </w:pPr>
      <w:r>
        <w:t>Comparer avec les donnees de demo.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cinq KPI sont visibles au premier ecran.</w:t>
      </w:r>
    </w:p>
    <w:p>
      <w:pPr>
        <w:pStyle w:val="ListBullet"/>
      </w:pPr>
      <w:r>
        <w:t>Chaque KPI a un libelle et une valeur.</w:t>
      </w:r>
    </w:p>
    <w:p>
      <w:pPr>
        <w:pStyle w:val="ListBullet"/>
      </w:pPr>
      <w:r>
        <w:t>Les valeurs refletent les donnees disponibles.</w:t>
      </w:r>
    </w:p>
    <w:p>
      <w:pPr>
        <w:pStyle w:val="ListBullet"/>
      </w:pPr>
      <w:r>
        <w:t>L'etat vide affiche zero sans erreur.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jeu de donnees non vide.</w:t>
      </w:r>
    </w:p>
    <w:p>
      <w:pPr>
        <w:pStyle w:val="ListBullet"/>
      </w:pPr>
      <w:r>
        <w:t>Test jeu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SS-F02-001 - Afficher les KPI du tableau de bord</w:t>
        <w:br/>
        <w:t>Feature : Tableau de bord operationnel</w:t>
        <w:br/>
        <w:t>Charge cible : 1 j maximum. Le résultat doit être démontrable en fin de journée.</w:t>
        <w:br/>
        <w:t>Persona métier : Manager / Administrateur</w:t>
        <w:br/>
        <w:t>Maquette/référence UI : CAP-M03</w:t>
        <w:br/>
        <w:t>Livrable attendu : Bloc KPI dashboard alimente par les donnees SoftSign.</w:t>
        <w:br/>
        <w:br/>
        <w:t>User story :</w:t>
        <w:br/>
        <w:t>Je veux visualiser les volumes clefs afin de piloter l'activite de signature.</w:t>
        <w:br/>
        <w:br/>
        <w:t>Description BA/PO :</w:t>
        <w:br/>
        <w:t>Afficher les compteurs documents inities, en cours, signes, rejetes et archives avec libelles clairs.</w:t>
        <w:br/>
        <w:br/>
        <w:t>Flux utilisateur à respecter :</w:t>
        <w:br/>
        <w:t>- Ouvrir le dashboard.</w:t>
        <w:br/>
        <w:t>- Lire les compteurs.</w:t>
        <w:br/>
        <w:t>- Comparer avec les donnees de demo.</w:t>
        <w:br/>
        <w:br/>
        <w:t>Critères d'acceptation obligatoires :</w:t>
        <w:br/>
        <w:t>- Les cinq KPI sont visibles au premier ecran.</w:t>
        <w:br/>
        <w:t>- Chaque KPI a un libelle et une valeur.</w:t>
        <w:br/>
        <w:t>- Les valeurs refletent les donnees disponibles.</w:t>
        <w:br/>
        <w:t>- L'etat vide affiche zero sans erreur.</w:t>
        <w:br/>
        <w:br/>
        <w:t>Tests et vérifications attendus :</w:t>
        <w:br/>
        <w:t>- Test jeu de donnees non vide.</w:t>
        <w:br/>
        <w:t>- Test jeu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10. SS-F02-002 - Afficher les alertes et anomalies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Tableau de bord operationnel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Panneau alertes avec documents prioritaires.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voir les documents a risque afin de prioriser les actions.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une liste d'alertes : retard, action urgente, rejet ou blocage externe.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dashboard.</w:t>
      </w:r>
    </w:p>
    <w:p>
      <w:pPr>
        <w:pStyle w:val="ListBullet"/>
      </w:pPr>
      <w:r>
        <w:t>Lire les alertes.</w:t>
      </w:r>
    </w:p>
    <w:p>
      <w:pPr>
        <w:pStyle w:val="ListBullet"/>
      </w:pPr>
      <w:r>
        <w:t>Cliquer si une action de detail est prevue.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alertes affichent titre document et action attendue.</w:t>
      </w:r>
    </w:p>
    <w:p>
      <w:pPr>
        <w:pStyle w:val="ListBullet"/>
      </w:pPr>
      <w:r>
        <w:t>Les documents en retard sont identifies.</w:t>
      </w:r>
    </w:p>
    <w:p>
      <w:pPr>
        <w:pStyle w:val="ListBullet"/>
      </w:pPr>
      <w:r>
        <w:t>Le panneau reste lisible si aucune alerte.</w:t>
      </w:r>
    </w:p>
    <w:p>
      <w:pPr>
        <w:pStyle w:val="ListBullet"/>
      </w:pPr>
      <w:r>
        <w:t>Le nombre d'alertes correspond au compteur menu.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donnees avec retard.</w:t>
      </w:r>
    </w:p>
    <w:p>
      <w:pPr>
        <w:pStyle w:val="ListBullet"/>
      </w:pPr>
      <w:r>
        <w:t>Test donnees sans alerte.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SS-F02-002 - Afficher les alertes et anomalies</w:t>
        <w:br/>
        <w:t>Feature : Tableau de bord operationnel</w:t>
        <w:br/>
        <w:t>Charge cible : 1 j maximum. Le résultat doit être démontrable en fin de journée.</w:t>
        <w:br/>
        <w:t>Persona métier : Manager</w:t>
        <w:br/>
        <w:t>Maquette/référence UI : CAP-M03</w:t>
        <w:br/>
        <w:t>Livrable attendu : Panneau alertes avec documents prioritaires.</w:t>
        <w:br/>
        <w:br/>
        <w:t>User story :</w:t>
        <w:br/>
        <w:t>Je veux voir les documents a risque afin de prioriser les actions.</w:t>
        <w:br/>
        <w:br/>
        <w:t>Description BA/PO :</w:t>
        <w:br/>
        <w:t>Afficher une liste d'alertes : retard, action urgente, rejet ou blocage externe.</w:t>
        <w:br/>
        <w:br/>
        <w:t>Flux utilisateur à respecter :</w:t>
        <w:br/>
        <w:t>- Ouvrir dashboard.</w:t>
        <w:br/>
        <w:t>- Lire les alertes.</w:t>
        <w:br/>
        <w:t>- Cliquer si une action de detail est prevue.</w:t>
        <w:br/>
        <w:br/>
        <w:t>Critères d'acceptation obligatoires :</w:t>
        <w:br/>
        <w:t>- Les alertes affichent titre document et action attendue.</w:t>
        <w:br/>
        <w:t>- Les documents en retard sont identifies.</w:t>
        <w:br/>
        <w:t>- Le panneau reste lisible si aucune alerte.</w:t>
        <w:br/>
        <w:t>- Le nombre d'alertes correspond au compteur menu.</w:t>
        <w:br/>
        <w:br/>
        <w:t>Tests et vérifications attendus :</w:t>
        <w:br/>
        <w:t>- Test donnees avec retard.</w:t>
        <w:br/>
        <w:t>- Test donnees sans alerte.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11. SS-F02-003 - Ajouter les actions rapides du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Tableau de bord operationnel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Boutons dashboard connectes aux ecrans cibles.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lancer les actions frequentes depuis le dashboard afin de reduire les clics.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des boutons rapides vers depot, statistiques, utilisateurs et parametres selon droits.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dashboard.</w:t>
      </w:r>
    </w:p>
    <w:p>
      <w:pPr>
        <w:pStyle w:val="ListBullet"/>
      </w:pPr>
      <w:r>
        <w:t>Cliquer sur Exporter statistiques.</w:t>
      </w:r>
    </w:p>
    <w:p>
      <w:pPr>
        <w:pStyle w:val="ListBullet"/>
      </w:pPr>
      <w:r>
        <w:t>Cliquer sur Gerer utilisateurs.</w:t>
      </w:r>
    </w:p>
    <w:p>
      <w:pPr>
        <w:pStyle w:val="ListBullet"/>
      </w:pPr>
      <w:r>
        <w:t>Verifier navigation.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bouton visible mene a l'ecran attendu.</w:t>
      </w:r>
    </w:p>
    <w:p>
      <w:pPr>
        <w:pStyle w:val="ListBullet"/>
      </w:pPr>
      <w:r>
        <w:t>Les boutons admin sont masques aux non-admin.</w:t>
      </w:r>
    </w:p>
    <w:p>
      <w:pPr>
        <w:pStyle w:val="ListBullet"/>
      </w:pPr>
      <w:r>
        <w:t>Aucun bouton ne mene a une page vide non assumee.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navigation rapide.</w:t>
      </w:r>
    </w:p>
    <w:p>
      <w:pPr>
        <w:pStyle w:val="ListBullet"/>
      </w:pPr>
      <w:r>
        <w:t>Test droits.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SS-F02-003 - Ajouter les actions rapides du dashboard</w:t>
        <w:br/>
        <w:t>Feature : Tableau de bord operationnel</w:t>
        <w:br/>
        <w:t>Charge cible : 1 j maximum. Le résultat doit être démontrable en fin de journée.</w:t>
        <w:br/>
        <w:t>Persona métier : Utilisateur interne</w:t>
        <w:br/>
        <w:t>Maquette/référence UI : CAP-M03</w:t>
        <w:br/>
        <w:t>Livrable attendu : Boutons dashboard connectes aux ecrans cibles.</w:t>
        <w:br/>
        <w:br/>
        <w:t>User story :</w:t>
        <w:br/>
        <w:t>Je veux lancer les actions frequentes depuis le dashboard afin de reduire les clics.</w:t>
        <w:br/>
        <w:br/>
        <w:t>Description BA/PO :</w:t>
        <w:br/>
        <w:t>Ajouter des boutons rapides vers depot, statistiques, utilisateurs et parametres selon droits.</w:t>
        <w:br/>
        <w:br/>
        <w:t>Flux utilisateur à respecter :</w:t>
        <w:br/>
        <w:t>- Ouvrir dashboard.</w:t>
        <w:br/>
        <w:t>- Cliquer sur Exporter statistiques.</w:t>
        <w:br/>
        <w:t>- Cliquer sur Gerer utilisateurs.</w:t>
        <w:br/>
        <w:t>- Verifier navigation.</w:t>
        <w:br/>
        <w:br/>
        <w:t>Critères d'acceptation obligatoires :</w:t>
        <w:br/>
        <w:t>- Chaque bouton visible mene a l'ecran attendu.</w:t>
        <w:br/>
        <w:t>- Les boutons admin sont masques aux non-admin.</w:t>
        <w:br/>
        <w:t>- Aucun bouton ne mene a une page vide non assumee.</w:t>
        <w:br/>
        <w:br/>
        <w:t>Tests et vérifications attendus :</w:t>
        <w:br/>
        <w:t>- Test navigation rapide.</w:t>
        <w:br/>
        <w:t>- Test droits.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12. SS-F02-004 - Gerer les etats vide, chargement et erreur du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Tableau de bord operationnel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Etats UI dashboard lisibles.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comprendre l'etat de la page afin de ne pas confondre absence de donnees et incident.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messages d'etat pour absence de donnees, chargement et erreur de recuperation.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dashboard sans donnees.</w:t>
      </w:r>
    </w:p>
    <w:p>
      <w:pPr>
        <w:pStyle w:val="ListBullet"/>
      </w:pPr>
      <w:r>
        <w:t>Simuler chargement.</w:t>
      </w:r>
    </w:p>
    <w:p>
      <w:pPr>
        <w:pStyle w:val="ListBullet"/>
      </w:pPr>
      <w:r>
        <w:t>Simuler erreur.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Etat vide explicite.</w:t>
      </w:r>
    </w:p>
    <w:p>
      <w:pPr>
        <w:pStyle w:val="ListBullet"/>
      </w:pPr>
      <w:r>
        <w:t>Etat chargement non bloquant.</w:t>
      </w:r>
    </w:p>
    <w:p>
      <w:pPr>
        <w:pStyle w:val="ListBullet"/>
      </w:pPr>
      <w:r>
        <w:t>Erreur formulee sans jargon technique.</w:t>
      </w:r>
    </w:p>
    <w:p>
      <w:pPr>
        <w:pStyle w:val="ListBullet"/>
      </w:pPr>
      <w:r>
        <w:t>Un bouton reessayer est propose en cas d'erreur.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etat vide.</w:t>
      </w:r>
    </w:p>
    <w:p>
      <w:pPr>
        <w:pStyle w:val="ListBullet"/>
      </w:pPr>
      <w:r>
        <w:t>Test erreur simulee.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SS-F02-004 - Gerer les etats vide, chargement et erreur du dashboard</w:t>
        <w:br/>
        <w:t>Feature : Tableau de bord operationnel</w:t>
        <w:br/>
        <w:t>Charge cible : 0,5 j maximum. Le résultat doit être démontrable en fin de journée.</w:t>
        <w:br/>
        <w:t>Persona métier : Utilisateur interne</w:t>
        <w:br/>
        <w:t>Maquette/référence UI : CAP-M03</w:t>
        <w:br/>
        <w:t>Livrable attendu : Etats UI dashboard lisibles.</w:t>
        <w:br/>
        <w:br/>
        <w:t>User story :</w:t>
        <w:br/>
        <w:t>Je veux comprendre l'etat de la page afin de ne pas confondre absence de donnees et incident.</w:t>
        <w:br/>
        <w:br/>
        <w:t>Description BA/PO :</w:t>
        <w:br/>
        <w:t>Ajouter messages d'etat pour absence de donnees, chargement et erreur de recuperation.</w:t>
        <w:br/>
        <w:br/>
        <w:t>Flux utilisateur à respecter :</w:t>
        <w:br/>
        <w:t>- Ouvrir dashboard sans donnees.</w:t>
        <w:br/>
        <w:t>- Simuler chargement.</w:t>
        <w:br/>
        <w:t>- Simuler erreur.</w:t>
        <w:br/>
        <w:br/>
        <w:t>Critères d'acceptation obligatoires :</w:t>
        <w:br/>
        <w:t>- Etat vide explicite.</w:t>
        <w:br/>
        <w:t>- Etat chargement non bloquant.</w:t>
        <w:br/>
        <w:t>- Erreur formulee sans jargon technique.</w:t>
        <w:br/>
        <w:t>- Un bouton reessayer est propose en cas d'erreur.</w:t>
        <w:br/>
        <w:br/>
        <w:t>Tests et vérifications attendus :</w:t>
        <w:br/>
        <w:t>- Test etat vide.</w:t>
        <w:br/>
        <w:t>- Test erreur simulee.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13. SS-F03-001 - Ouvrir le wizard de depot interne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Wizard accessible depuis le menu Nouveau depot.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demarrer un depot afin de creer un document a faire valider ou signer.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 wizard avec etapes Depot/OCR, Informations, Annexes, Type/Workflow, Zones, Envoi.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Nouveau depot.</w:t>
      </w:r>
    </w:p>
    <w:p>
      <w:pPr>
        <w:pStyle w:val="ListBullet"/>
      </w:pPr>
      <w:r>
        <w:t>Voir l'etapeur.</w:t>
      </w:r>
    </w:p>
    <w:p>
      <w:pPr>
        <w:pStyle w:val="ListBullet"/>
      </w:pPr>
      <w:r>
        <w:t>Verifier l'etape active.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6 etapes sont visibles.</w:t>
      </w:r>
    </w:p>
    <w:p>
      <w:pPr>
        <w:pStyle w:val="ListBullet"/>
      </w:pPr>
      <w:r>
        <w:t>L'etape 1 est active par defaut.</w:t>
      </w:r>
    </w:p>
    <w:p>
      <w:pPr>
        <w:pStyle w:val="ListBullet"/>
      </w:pPr>
      <w:r>
        <w:t>Les boutons Retour/Continuer sont presents.</w:t>
      </w:r>
    </w:p>
    <w:p>
      <w:pPr>
        <w:pStyle w:val="ListBullet"/>
      </w:pPr>
      <w:r>
        <w:t>Aucune donnee n'est creee avant validation finale.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ouverture wizard.</w:t>
      </w:r>
    </w:p>
    <w:p>
      <w:pPr>
        <w:pStyle w:val="ListBullet"/>
      </w:pPr>
      <w:r>
        <w:t>Capture etape 1.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SS-F03-001 - Ouvrir le wizard de depot interne</w:t>
        <w:br/>
        <w:t>Feature : Depot interne et lancement de workflow</w:t>
        <w:br/>
        <w:t>Charge cible : 0,5 j maximum. Le résultat doit être démontrable en fin de journée.</w:t>
        <w:br/>
        <w:t>Persona métier : Gestionnaire document</w:t>
        <w:br/>
        <w:t>Maquette/référence UI : CAP-M04</w:t>
        <w:br/>
        <w:t>Livrable attendu : Wizard accessible depuis le menu Nouveau depot.</w:t>
        <w:br/>
        <w:br/>
        <w:t>User story :</w:t>
        <w:br/>
        <w:t>Je veux demarrer un depot afin de creer un document a faire valider ou signer.</w:t>
        <w:br/>
        <w:br/>
        <w:t>Description BA/PO :</w:t>
        <w:br/>
        <w:t>Afficher le wizard avec etapes Depot/OCR, Informations, Annexes, Type/Workflow, Zones, Envoi.</w:t>
        <w:br/>
        <w:br/>
        <w:t>Flux utilisateur à respecter :</w:t>
        <w:br/>
        <w:t>- Cliquer Nouveau depot.</w:t>
        <w:br/>
        <w:t>- Voir l'etapeur.</w:t>
        <w:br/>
        <w:t>- Verifier l'etape active.</w:t>
        <w:br/>
        <w:br/>
        <w:t>Critères d'acceptation obligatoires :</w:t>
        <w:br/>
        <w:t>- Les 6 etapes sont visibles.</w:t>
        <w:br/>
        <w:t>- L'etape 1 est active par defaut.</w:t>
        <w:br/>
        <w:t>- Les boutons Retour/Continuer sont presents.</w:t>
        <w:br/>
        <w:t>- Aucune donnee n'est creee avant validation finale.</w:t>
        <w:br/>
        <w:br/>
        <w:t>Tests et vérifications attendus :</w:t>
        <w:br/>
        <w:t>- Test ouverture wizard.</w:t>
        <w:br/>
        <w:t>- Capture etape 1.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14. SS-F03-002 - Importer un PDF principal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Zone d'import PDF avec controles metier.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deposer le fichier principal afin de constituer le dossier de signature.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selection ou glisser-deposer d'un fichier PDF avec controle de format et taille.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wizard.</w:t>
      </w:r>
    </w:p>
    <w:p>
      <w:pPr>
        <w:pStyle w:val="ListBullet"/>
      </w:pPr>
      <w:r>
        <w:t>Deposer un PDF valide.</w:t>
      </w:r>
    </w:p>
    <w:p>
      <w:pPr>
        <w:pStyle w:val="ListBullet"/>
      </w:pPr>
      <w:r>
        <w:t>Deposer un fichier invalide.</w:t>
      </w:r>
    </w:p>
    <w:p>
      <w:pPr>
        <w:pStyle w:val="ListBullet"/>
      </w:pPr>
      <w:r>
        <w:t>Observer les messages.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PDF valide est accepte.</w:t>
      </w:r>
    </w:p>
    <w:p>
      <w:pPr>
        <w:pStyle w:val="ListBullet"/>
      </w:pPr>
      <w:r>
        <w:t>Un non-PDF est refuse avec message clair.</w:t>
      </w:r>
    </w:p>
    <w:p>
      <w:pPr>
        <w:pStyle w:val="ListBullet"/>
      </w:pPr>
      <w:r>
        <w:t>Un fichier trop volumineux est refuse.</w:t>
      </w:r>
    </w:p>
    <w:p>
      <w:pPr>
        <w:pStyle w:val="ListBullet"/>
      </w:pPr>
      <w:r>
        <w:t>Le nom du fichier accepte est affiche.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PDF valide.</w:t>
      </w:r>
    </w:p>
    <w:p>
      <w:pPr>
        <w:pStyle w:val="ListBullet"/>
      </w:pPr>
      <w:r>
        <w:t>Test format invalide.</w:t>
      </w:r>
    </w:p>
    <w:p>
      <w:pPr>
        <w:pStyle w:val="ListBullet"/>
      </w:pPr>
      <w:r>
        <w:t>Test taille limite.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SS-F03-002 - Importer un PDF principal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Zone d'import PDF avec controles metier.</w:t>
        <w:br/>
        <w:br/>
        <w:t>User story :</w:t>
        <w:br/>
        <w:t>Je veux deposer le fichier principal afin de constituer le dossier de signature.</w:t>
        <w:br/>
        <w:br/>
        <w:t>Description BA/PO :</w:t>
        <w:br/>
        <w:t>Permettre selection ou glisser-deposer d'un fichier PDF avec controle de format et taille.</w:t>
        <w:br/>
        <w:br/>
        <w:t>Flux utilisateur à respecter :</w:t>
        <w:br/>
        <w:t>- Ouvrir wizard.</w:t>
        <w:br/>
        <w:t>- Deposer un PDF valide.</w:t>
        <w:br/>
        <w:t>- Deposer un fichier invalide.</w:t>
        <w:br/>
        <w:t>- Observer les messages.</w:t>
        <w:br/>
        <w:br/>
        <w:t>Critères d'acceptation obligatoires :</w:t>
        <w:br/>
        <w:t>- Un PDF valide est accepte.</w:t>
        <w:br/>
        <w:t>- Un non-PDF est refuse avec message clair.</w:t>
        <w:br/>
        <w:t>- Un fichier trop volumineux est refuse.</w:t>
        <w:br/>
        <w:t>- Le nom du fichier accepte est affiche.</w:t>
        <w:br/>
        <w:br/>
        <w:t>Tests et vérifications attendus :</w:t>
        <w:br/>
        <w:t>- Test PDF valide.</w:t>
        <w:br/>
        <w:t>- Test format invalide.</w:t>
        <w:br/>
        <w:t>- Test taille limite.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AuthorizationPolicyService</w:t>
        <w:br/>
        <w:t>- DocumentAnnex</w:t>
        <w:br/>
        <w:t>- DocumentFile</w:t>
        <w:br/>
        <w:t>- DocumentHash</w:t>
        <w:br/>
        <w:t>- DocumentWorkflowStep</w:t>
        <w:br/>
        <w:t>- RolePermission</w:t>
        <w:br/>
        <w:t>- SignaturePolicyService</w:t>
        <w:br/>
        <w:t>- SignatureProof</w:t>
        <w:br/>
        <w:t>- SignatureZone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15. SS-F03-003 - Afficher le resultat OCR du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Bloc OCR visible avec donnees modifiables ou message non detecte.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verifier les donnees extraites afin de gagner du temps de saisie.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Apres import, afficher les donnees OCR disponibles : reference, titre, montant, tiers ou date si detectes.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Importer PDF.</w:t>
      </w:r>
    </w:p>
    <w:p>
      <w:pPr>
        <w:pStyle w:val="ListBullet"/>
      </w:pPr>
      <w:r>
        <w:t>Lancer/analyser OCR.</w:t>
      </w:r>
    </w:p>
    <w:p>
      <w:pPr>
        <w:pStyle w:val="ListBullet"/>
      </w:pPr>
      <w:r>
        <w:t>Afficher donnees extraites.</w:t>
      </w:r>
    </w:p>
    <w:p>
      <w:pPr>
        <w:pStyle w:val="ListBullet"/>
      </w:pPr>
      <w:r>
        <w:t>Corriger une valeur.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resultat OCR est affiche si disponible.</w:t>
      </w:r>
    </w:p>
    <w:p>
      <w:pPr>
        <w:pStyle w:val="ListBullet"/>
      </w:pPr>
      <w:r>
        <w:t>L'utilisateur peut corriger les champs proposes.</w:t>
      </w:r>
    </w:p>
    <w:p>
      <w:pPr>
        <w:pStyle w:val="ListBullet"/>
      </w:pPr>
      <w:r>
        <w:t>Si OCR indisponible, un message explique que la saisie manuelle reste possible.</w:t>
      </w:r>
    </w:p>
    <w:p>
      <w:pPr>
        <w:pStyle w:val="ListBullet"/>
      </w:pPr>
      <w:r>
        <w:t>Aucun blocage si OCR echoue.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OCR avec donnees.</w:t>
      </w:r>
    </w:p>
    <w:p>
      <w:pPr>
        <w:pStyle w:val="ListBullet"/>
      </w:pPr>
      <w:r>
        <w:t>Test echec OCR.</w:t>
      </w:r>
    </w:p>
    <w:p>
      <w:pPr>
        <w:pStyle w:val="ListBullet"/>
      </w:pPr>
      <w:r>
        <w:t>Test correction manuelle.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SS-F03-003 - Afficher le resultat OCR du document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Bloc OCR visible avec donnees modifiables ou message non detecte.</w:t>
        <w:br/>
        <w:br/>
        <w:t>User story :</w:t>
        <w:br/>
        <w:t>Je veux verifier les donnees extraites afin de gagner du temps de saisie.</w:t>
        <w:br/>
        <w:br/>
        <w:t>Description BA/PO :</w:t>
        <w:br/>
        <w:t>Apres import, afficher les donnees OCR disponibles : reference, titre, montant, tiers ou date si detectes.</w:t>
        <w:br/>
        <w:br/>
        <w:t>Flux utilisateur à respecter :</w:t>
        <w:br/>
        <w:t>- Importer PDF.</w:t>
        <w:br/>
        <w:t>- Lancer/analyser OCR.</w:t>
        <w:br/>
        <w:t>- Afficher donnees extraites.</w:t>
        <w:br/>
        <w:t>- Corriger une valeur.</w:t>
        <w:br/>
        <w:br/>
        <w:t>Critères d'acceptation obligatoires :</w:t>
        <w:br/>
        <w:t>- Un resultat OCR est affiche si disponible.</w:t>
        <w:br/>
        <w:t>- L'utilisateur peut corriger les champs proposes.</w:t>
        <w:br/>
        <w:t>- Si OCR indisponible, un message explique que la saisie manuelle reste possible.</w:t>
        <w:br/>
        <w:t>- Aucun blocage si OCR echoue.</w:t>
        <w:br/>
        <w:br/>
        <w:t>Tests et vérifications attendus :</w:t>
        <w:br/>
        <w:t>- Test OCR avec donnees.</w:t>
        <w:br/>
        <w:t>- Test echec OCR.</w:t>
        <w:br/>
        <w:t>- Test correction manuelle.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16. SS-F03-004 - Saisir les metadonnees obligatoires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Etape Informations avec validation champs obligatoires.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renseigner les informations du document afin de le classer et router correctement.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Saisir titre, reference, type, priorite, projet/site, tiers, date et commentaire avec validations.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Continuer vers Informations.</w:t>
      </w:r>
    </w:p>
    <w:p>
      <w:pPr>
        <w:pStyle w:val="ListBullet"/>
      </w:pPr>
      <w:r>
        <w:t>Renseigner les champs.</w:t>
      </w:r>
    </w:p>
    <w:p>
      <w:pPr>
        <w:pStyle w:val="ListBullet"/>
      </w:pPr>
      <w:r>
        <w:t>Tenter de continuer avec champ manquant.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champs obligatoires sont marques.</w:t>
      </w:r>
    </w:p>
    <w:p>
      <w:pPr>
        <w:pStyle w:val="ListBullet"/>
      </w:pPr>
      <w:r>
        <w:t>Un message precise chaque champ manquant.</w:t>
      </w:r>
    </w:p>
    <w:p>
      <w:pPr>
        <w:pStyle w:val="ListBullet"/>
      </w:pPr>
      <w:r>
        <w:t>Les valeurs OCR peuvent pre-remplir les champs.</w:t>
      </w:r>
    </w:p>
    <w:p>
      <w:pPr>
        <w:pStyle w:val="ListBullet"/>
      </w:pPr>
      <w:r>
        <w:t>Les donnees sont conservees en changeant d'etape.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champ manquant.</w:t>
      </w:r>
    </w:p>
    <w:p>
      <w:pPr>
        <w:pStyle w:val="ListBullet"/>
      </w:pPr>
      <w:r>
        <w:t>Test conservation navigation avant/arriere.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SS-F03-004 - Saisir les metadonnees obligatoires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Etape Informations avec validation champs obligatoires.</w:t>
        <w:br/>
        <w:br/>
        <w:t>User story :</w:t>
        <w:br/>
        <w:t>Je veux renseigner les informations du document afin de le classer et router correctement.</w:t>
        <w:br/>
        <w:br/>
        <w:t>Description BA/PO :</w:t>
        <w:br/>
        <w:t>Saisir titre, reference, type, priorite, projet/site, tiers, date et commentaire avec validations.</w:t>
        <w:br/>
        <w:br/>
        <w:t>Flux utilisateur à respecter :</w:t>
        <w:br/>
        <w:t>- Continuer vers Informations.</w:t>
        <w:br/>
        <w:t>- Renseigner les champs.</w:t>
        <w:br/>
        <w:t>- Tenter de continuer avec champ manquant.</w:t>
        <w:br/>
        <w:br/>
        <w:t>Critères d'acceptation obligatoires :</w:t>
        <w:br/>
        <w:t>- Les champs obligatoires sont marques.</w:t>
        <w:br/>
        <w:t>- Un message precise chaque champ manquant.</w:t>
        <w:br/>
        <w:t>- Les valeurs OCR peuvent pre-remplir les champs.</w:t>
        <w:br/>
        <w:t>- Les donnees sont conservees en changeant d'etape.</w:t>
        <w:br/>
        <w:br/>
        <w:t>Tests et vérifications attendus :</w:t>
        <w:br/>
        <w:t>- Test champ manquant.</w:t>
        <w:br/>
        <w:t>- Test conservation navigation avant/arriere.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17. SS-F03-005 - Ajouter des pieces annexes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annexes dans le wizard.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joindre des annexes afin de fournir le contexte de validation.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ajout, visualisation de la liste et suppression de pieces jointes avant lancement.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etape Annexes.</w:t>
      </w:r>
    </w:p>
    <w:p>
      <w:pPr>
        <w:pStyle w:val="ListBullet"/>
      </w:pPr>
      <w:r>
        <w:t>Ajouter une piece.</w:t>
      </w:r>
    </w:p>
    <w:p>
      <w:pPr>
        <w:pStyle w:val="ListBullet"/>
      </w:pPr>
      <w:r>
        <w:t>Supprimer une piece.</w:t>
      </w:r>
    </w:p>
    <w:p>
      <w:pPr>
        <w:pStyle w:val="ListBullet"/>
      </w:pPr>
      <w:r>
        <w:t>Continuer.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liste des annexes affiche nom et taille.</w:t>
      </w:r>
    </w:p>
    <w:p>
      <w:pPr>
        <w:pStyle w:val="ListBullet"/>
      </w:pPr>
      <w:r>
        <w:t>Une annexe peut etre supprimee avant envoi.</w:t>
      </w:r>
    </w:p>
    <w:p>
      <w:pPr>
        <w:pStyle w:val="ListBullet"/>
      </w:pPr>
      <w:r>
        <w:t>Les limites format/taille sont appliquees.</w:t>
      </w:r>
    </w:p>
    <w:p>
      <w:pPr>
        <w:pStyle w:val="ListBullet"/>
      </w:pPr>
      <w:r>
        <w:t>Le document principal reste obligatoire.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ajout.</w:t>
      </w:r>
    </w:p>
    <w:p>
      <w:pPr>
        <w:pStyle w:val="ListBullet"/>
      </w:pPr>
      <w:r>
        <w:t>Test suppression.</w:t>
      </w:r>
    </w:p>
    <w:p>
      <w:pPr>
        <w:pStyle w:val="ListBullet"/>
      </w:pPr>
      <w:r>
        <w:t>Test format interdit.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SS-F03-005 - Ajouter des pieces annexes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Gestion annexes dans le wizard.</w:t>
        <w:br/>
        <w:br/>
        <w:t>User story :</w:t>
        <w:br/>
        <w:t>Je veux joindre des annexes afin de fournir le contexte de validation.</w:t>
        <w:br/>
        <w:br/>
        <w:t>Description BA/PO :</w:t>
        <w:br/>
        <w:t>Permettre ajout, visualisation de la liste et suppression de pieces jointes avant lancement.</w:t>
        <w:br/>
        <w:br/>
        <w:t>Flux utilisateur à respecter :</w:t>
        <w:br/>
        <w:t>- Ouvrir etape Annexes.</w:t>
        <w:br/>
        <w:t>- Ajouter une piece.</w:t>
        <w:br/>
        <w:t>- Supprimer une piece.</w:t>
        <w:br/>
        <w:t>- Continuer.</w:t>
        <w:br/>
        <w:br/>
        <w:t>Critères d'acceptation obligatoires :</w:t>
        <w:br/>
        <w:t>- La liste des annexes affiche nom et taille.</w:t>
        <w:br/>
        <w:t>- Une annexe peut etre supprimee avant envoi.</w:t>
        <w:br/>
        <w:t>- Les limites format/taille sont appliquees.</w:t>
        <w:br/>
        <w:t>- Le document principal reste obligatoire.</w:t>
        <w:br/>
        <w:br/>
        <w:t>Tests et vérifications attendus :</w:t>
        <w:br/>
        <w:t>- Test ajout.</w:t>
        <w:br/>
        <w:t>- Test suppression.</w:t>
        <w:br/>
        <w:t>- Test format interdit.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18. SS-F03-006 - Choisir le type document et le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Etape Type &amp; Workflow avec choix valide.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choisir le circuit adapte afin que le bon processus de validation s'applique.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les workflows actifs compatibles avec le type de document et leurs caracteristiques principales.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Selectionner type.</w:t>
      </w:r>
    </w:p>
    <w:p>
      <w:pPr>
        <w:pStyle w:val="ListBullet"/>
      </w:pPr>
      <w:r>
        <w:t>Voir les workflows compatibles.</w:t>
      </w:r>
    </w:p>
    <w:p>
      <w:pPr>
        <w:pStyle w:val="ListBullet"/>
      </w:pPr>
      <w:r>
        <w:t>Choisir un workflow.</w:t>
      </w:r>
    </w:p>
    <w:p>
      <w:pPr>
        <w:pStyle w:val="ListBullet"/>
      </w:pPr>
      <w:r>
        <w:t>Continuer.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Seuls les workflows actifs et compatibles sont proposes.</w:t>
      </w:r>
    </w:p>
    <w:p>
      <w:pPr>
        <w:pStyle w:val="ListBullet"/>
      </w:pPr>
      <w:r>
        <w:t>La duree estimee est visible.</w:t>
      </w:r>
    </w:p>
    <w:p>
      <w:pPr>
        <w:pStyle w:val="ListBullet"/>
      </w:pPr>
      <w:r>
        <w:t>Le nombre d'etapes est visible.</w:t>
      </w:r>
    </w:p>
    <w:p>
      <w:pPr>
        <w:pStyle w:val="ListBullet"/>
      </w:pPr>
      <w:r>
        <w:t>La suite est bloquee sans workflow.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type avec workflows.</w:t>
      </w:r>
    </w:p>
    <w:p>
      <w:pPr>
        <w:pStyle w:val="ListBullet"/>
      </w:pPr>
      <w:r>
        <w:t>Test type sans workflow actif.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SS-F03-006 - Choisir le type document et le workflow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Etape Type &amp; Workflow avec choix valide.</w:t>
        <w:br/>
        <w:br/>
        <w:t>User story :</w:t>
        <w:br/>
        <w:t>Je veux choisir le circuit adapte afin que le bon processus de validation s'applique.</w:t>
        <w:br/>
        <w:br/>
        <w:t>Description BA/PO :</w:t>
        <w:br/>
        <w:t>Afficher les workflows actifs compatibles avec le type de document et leurs caracteristiques principales.</w:t>
        <w:br/>
        <w:br/>
        <w:t>Flux utilisateur à respecter :</w:t>
        <w:br/>
        <w:t>- Selectionner type.</w:t>
        <w:br/>
        <w:t>- Voir les workflows compatibles.</w:t>
        <w:br/>
        <w:t>- Choisir un workflow.</w:t>
        <w:br/>
        <w:t>- Continuer.</w:t>
        <w:br/>
        <w:br/>
        <w:t>Critères d'acceptation obligatoires :</w:t>
        <w:br/>
        <w:t>- Seuls les workflows actifs et compatibles sont proposes.</w:t>
        <w:br/>
        <w:t>- La duree estimee est visible.</w:t>
        <w:br/>
        <w:t>- Le nombre d'etapes est visible.</w:t>
        <w:br/>
        <w:t>- La suite est bloquee sans workflow.</w:t>
        <w:br/>
        <w:br/>
        <w:t>Tests et vérifications attendus :</w:t>
        <w:br/>
        <w:t>- Test type avec workflows.</w:t>
        <w:br/>
        <w:t>- Test type sans workflow actif.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19. SS-F03-007 - Previsualiser les etapes du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Preview workflow lisible dans le wizard.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voir les validateurs et actions attendues afin de confirmer le circuit.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les etapes, responsables, action attendue, ordre/parallele et delai avant lancement.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Choisir workflow.</w:t>
      </w:r>
    </w:p>
    <w:p>
      <w:pPr>
        <w:pStyle w:val="ListBullet"/>
      </w:pPr>
      <w:r>
        <w:t>Lire etapes.</w:t>
      </w:r>
    </w:p>
    <w:p>
      <w:pPr>
        <w:pStyle w:val="ListBullet"/>
      </w:pPr>
      <w:r>
        <w:t>Verifier validateurs et delais.</w:t>
      </w:r>
    </w:p>
    <w:p>
      <w:pPr>
        <w:pStyle w:val="ListBullet"/>
      </w:pPr>
      <w:r>
        <w:t>Revenir si correction necessaire.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etape affiche libelle, action et acteurs.</w:t>
      </w:r>
    </w:p>
    <w:p>
      <w:pPr>
        <w:pStyle w:val="ListBullet"/>
      </w:pPr>
      <w:r>
        <w:t>Les etapes OTP sont identifiees.</w:t>
      </w:r>
    </w:p>
    <w:p>
      <w:pPr>
        <w:pStyle w:val="ListBullet"/>
      </w:pPr>
      <w:r>
        <w:t>Les delais sont visibles.</w:t>
      </w:r>
    </w:p>
    <w:p>
      <w:pPr>
        <w:pStyle w:val="ListBullet"/>
      </w:pPr>
      <w:r>
        <w:t>Le preview se met a jour si workflow change.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workflow simple.</w:t>
      </w:r>
    </w:p>
    <w:p>
      <w:pPr>
        <w:pStyle w:val="ListBullet"/>
      </w:pPr>
      <w:r>
        <w:t>Test workflow avec signature externe/OTP.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SS-F03-007 - Previsualiser les etapes du workflow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Preview workflow lisible dans le wizard.</w:t>
        <w:br/>
        <w:br/>
        <w:t>User story :</w:t>
        <w:br/>
        <w:t>Je veux voir les validateurs et actions attendues afin de confirmer le circuit.</w:t>
        <w:br/>
        <w:br/>
        <w:t>Description BA/PO :</w:t>
        <w:br/>
        <w:t>Afficher les etapes, responsables, action attendue, ordre/parallele et delai avant lancement.</w:t>
        <w:br/>
        <w:br/>
        <w:t>Flux utilisateur à respecter :</w:t>
        <w:br/>
        <w:t>- Choisir workflow.</w:t>
        <w:br/>
        <w:t>- Lire etapes.</w:t>
        <w:br/>
        <w:t>- Verifier validateurs et delais.</w:t>
        <w:br/>
        <w:t>- Revenir si correction necessaire.</w:t>
        <w:br/>
        <w:br/>
        <w:t>Critères d'acceptation obligatoires :</w:t>
        <w:br/>
        <w:t>- Chaque etape affiche libelle, action et acteurs.</w:t>
        <w:br/>
        <w:t>- Les etapes OTP sont identifiees.</w:t>
        <w:br/>
        <w:t>- Les delais sont visibles.</w:t>
        <w:br/>
        <w:t>- Le preview se met a jour si workflow change.</w:t>
        <w:br/>
        <w:br/>
        <w:t>Tests et vérifications attendus :</w:t>
        <w:br/>
        <w:t>- Test workflow simple.</w:t>
        <w:br/>
        <w:t>- Test workflow avec signature externe/OTP.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20. SS-F03-008 - Positionner les zones de signature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Configuration zones de signature enregistrable.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placer les zones de signature afin que les signataires sachent ou signer.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 apercu du document et permettre de definir page, position et taille de chaque zone requise.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etape Zones.</w:t>
      </w:r>
    </w:p>
    <w:p>
      <w:pPr>
        <w:pStyle w:val="ListBullet"/>
      </w:pPr>
      <w:r>
        <w:t>Choisir une etape signataire.</w:t>
      </w:r>
    </w:p>
    <w:p>
      <w:pPr>
        <w:pStyle w:val="ListBullet"/>
      </w:pPr>
      <w:r>
        <w:t>Definir zone.</w:t>
      </w:r>
    </w:p>
    <w:p>
      <w:pPr>
        <w:pStyle w:val="ListBullet"/>
      </w:pPr>
      <w:r>
        <w:t>Modifier zone.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Une zone est obligatoire pour les actions signature/paraphe.</w:t>
      </w:r>
    </w:p>
    <w:p>
      <w:pPr>
        <w:pStyle w:val="ListBullet"/>
      </w:pPr>
      <w:r>
        <w:t>La page cible est selectable.</w:t>
      </w:r>
    </w:p>
    <w:p>
      <w:pPr>
        <w:pStyle w:val="ListBullet"/>
      </w:pPr>
      <w:r>
        <w:t>La zone peut etre deplacee ou modifiee.</w:t>
      </w:r>
    </w:p>
    <w:p>
      <w:pPr>
        <w:pStyle w:val="ListBullet"/>
      </w:pPr>
      <w:r>
        <w:t>Un message signale les zones manquantes.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zone signature.</w:t>
      </w:r>
    </w:p>
    <w:p>
      <w:pPr>
        <w:pStyle w:val="ListBullet"/>
      </w:pPr>
      <w:r>
        <w:t>Test zone manquante.</w:t>
      </w:r>
    </w:p>
    <w:p>
      <w:pPr>
        <w:pStyle w:val="ListBullet"/>
      </w:pPr>
      <w:r>
        <w:t>Test modification.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SS-F03-008 - Positionner les zones de signature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Configuration zones de signature enregistrable.</w:t>
        <w:br/>
        <w:br/>
        <w:t>User story :</w:t>
        <w:br/>
        <w:t>Je veux placer les zones de signature afin que les signataires sachent ou signer.</w:t>
        <w:br/>
        <w:br/>
        <w:t>Description BA/PO :</w:t>
        <w:br/>
        <w:t>Afficher un apercu du document et permettre de definir page, position et taille de chaque zone requise.</w:t>
        <w:br/>
        <w:br/>
        <w:t>Flux utilisateur à respecter :</w:t>
        <w:br/>
        <w:t>- Ouvrir etape Zones.</w:t>
        <w:br/>
        <w:t>- Choisir une etape signataire.</w:t>
        <w:br/>
        <w:t>- Definir zone.</w:t>
        <w:br/>
        <w:t>- Modifier zone.</w:t>
        <w:br/>
        <w:br/>
        <w:t>Critères d'acceptation obligatoires :</w:t>
        <w:br/>
        <w:t>- Une zone est obligatoire pour les actions signature/paraphe.</w:t>
        <w:br/>
        <w:t>- La page cible est selectable.</w:t>
        <w:br/>
        <w:t>- La zone peut etre deplacee ou modifiee.</w:t>
        <w:br/>
        <w:t>- Un message signale les zones manquantes.</w:t>
        <w:br/>
        <w:br/>
        <w:t>Tests et vérifications attendus :</w:t>
        <w:br/>
        <w:t>- Test zone signature.</w:t>
        <w:br/>
        <w:t>- Test zone manquante.</w:t>
        <w:br/>
        <w:t>- Test modification.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SignaturePolicyService</w:t>
        <w:br/>
        <w:t>- SignatureProof</w:t>
        <w:br/>
        <w:t>- SignatureZone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21. SS-F03-009 - Afficher le recapitulatif avant envoi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Ecran recapitulatif avec action lancer.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relire le depot avant lancement afin d'eviter une erreur de workflow.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recapitulatif : document, metadonnees, workflow, signataires, zones et annexes.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Arriver a l'etape Envoi.</w:t>
      </w:r>
    </w:p>
    <w:p>
      <w:pPr>
        <w:pStyle w:val="ListBullet"/>
      </w:pPr>
      <w:r>
        <w:t>Relire les informations.</w:t>
      </w:r>
    </w:p>
    <w:p>
      <w:pPr>
        <w:pStyle w:val="ListBullet"/>
      </w:pPr>
      <w:r>
        <w:t>Revenir a une etape precedente si besoin.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recapitulatif est complet.</w:t>
      </w:r>
    </w:p>
    <w:p>
      <w:pPr>
        <w:pStyle w:val="ListBullet"/>
      </w:pPr>
      <w:r>
        <w:t>Chaque section indique si elle est valide.</w:t>
      </w:r>
    </w:p>
    <w:p>
      <w:pPr>
        <w:pStyle w:val="ListBullet"/>
      </w:pPr>
      <w:r>
        <w:t>Le bouton lancer est inactif si une condition manque.</w:t>
      </w:r>
    </w:p>
    <w:p>
      <w:pPr>
        <w:pStyle w:val="ListBullet"/>
      </w:pPr>
      <w:r>
        <w:t>Retour a une etape conserve les donnees.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recap complet.</w:t>
      </w:r>
    </w:p>
    <w:p>
      <w:pPr>
        <w:pStyle w:val="ListBullet"/>
      </w:pPr>
      <w:r>
        <w:t>Test condition manquante.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SS-F03-009 - Afficher le recapitulatif avant envoi</w:t>
        <w:br/>
        <w:t>Feature : Depot interne et lancement de workflow</w:t>
        <w:br/>
        <w:t>Charge cible : 0,5 j maximum. Le résultat doit être démontrable en fin de journée.</w:t>
        <w:br/>
        <w:t>Persona métier : Gestionnaire document</w:t>
        <w:br/>
        <w:t>Maquette/référence UI : CAP-M04</w:t>
        <w:br/>
        <w:t>Livrable attendu : Ecran recapitulatif avec action lancer.</w:t>
        <w:br/>
        <w:br/>
        <w:t>User story :</w:t>
        <w:br/>
        <w:t>Je veux relire le depot avant lancement afin d'eviter une erreur de workflow.</w:t>
        <w:br/>
        <w:br/>
        <w:t>Description BA/PO :</w:t>
        <w:br/>
        <w:t>Afficher recapitulatif : document, metadonnees, workflow, signataires, zones et annexes.</w:t>
        <w:br/>
        <w:br/>
        <w:t>Flux utilisateur à respecter :</w:t>
        <w:br/>
        <w:t>- Arriver a l'etape Envoi.</w:t>
        <w:br/>
        <w:t>- Relire les informations.</w:t>
        <w:br/>
        <w:t>- Revenir a une etape precedente si besoin.</w:t>
        <w:br/>
        <w:br/>
        <w:t>Critères d'acceptation obligatoires :</w:t>
        <w:br/>
        <w:t>- Le recapitulatif est complet.</w:t>
        <w:br/>
        <w:t>- Chaque section indique si elle est valide.</w:t>
        <w:br/>
        <w:t>- Le bouton lancer est inactif si une condition manque.</w:t>
        <w:br/>
        <w:t>- Retour a une etape conserve les donnees.</w:t>
        <w:br/>
        <w:br/>
        <w:t>Tests et vérifications attendus :</w:t>
        <w:br/>
        <w:t>- Test recap complet.</w:t>
        <w:br/>
        <w:t>- Test condition manquante.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22. SS-F03-010 - Lancer le workflow depuis le wizard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 cree avec workflow en cours et confirmation visible.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lancer le circuit afin que les acteurs recoivent leurs actions.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Creer le document, initialiser les etapes, notifier le premier acteur et afficher confirmation.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Lancer.</w:t>
      </w:r>
    </w:p>
    <w:p>
      <w:pPr>
        <w:pStyle w:val="ListBullet"/>
      </w:pPr>
      <w:r>
        <w:t>Voir confirmation.</w:t>
      </w:r>
    </w:p>
    <w:p>
      <w:pPr>
        <w:pStyle w:val="ListBullet"/>
      </w:pPr>
      <w:r>
        <w:t>Retrouver le document dans les listes.</w:t>
      </w:r>
    </w:p>
    <w:p>
      <w:pPr>
        <w:pStyle w:val="ListBullet"/>
      </w:pPr>
      <w:r>
        <w:t>Verifier premiere action active.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identifiant document est genere.</w:t>
      </w:r>
    </w:p>
    <w:p>
      <w:pPr>
        <w:pStyle w:val="ListBullet"/>
      </w:pPr>
      <w:r>
        <w:t>Le statut initial est correct.</w:t>
      </w:r>
    </w:p>
    <w:p>
      <w:pPr>
        <w:pStyle w:val="ListBullet"/>
      </w:pPr>
      <w:r>
        <w:t>La premiere etape est active.</w:t>
      </w:r>
    </w:p>
    <w:p>
      <w:pPr>
        <w:pStyle w:val="ListBullet"/>
      </w:pPr>
      <w:r>
        <w:t>Une notification est creee pour l'acteur concerne.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creation.</w:t>
      </w:r>
    </w:p>
    <w:p>
      <w:pPr>
        <w:pStyle w:val="ListBullet"/>
      </w:pPr>
      <w:r>
        <w:t>Test presence dans liste.</w:t>
      </w:r>
    </w:p>
    <w:p>
      <w:pPr>
        <w:pStyle w:val="ListBullet"/>
      </w:pPr>
      <w:r>
        <w:t>Test notification.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SS-F03-010 - Lancer le workflow depuis le wizard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Document cree avec workflow en cours et confirmation visible.</w:t>
        <w:br/>
        <w:br/>
        <w:t>User story :</w:t>
        <w:br/>
        <w:t>Je veux lancer le circuit afin que les acteurs recoivent leurs actions.</w:t>
        <w:br/>
        <w:br/>
        <w:t>Description BA/PO :</w:t>
        <w:br/>
        <w:t>Creer le document, initialiser les etapes, notifier le premier acteur et afficher confirmation.</w:t>
        <w:br/>
        <w:br/>
        <w:t>Flux utilisateur à respecter :</w:t>
        <w:br/>
        <w:t>- Cliquer Lancer.</w:t>
        <w:br/>
        <w:t>- Voir confirmation.</w:t>
        <w:br/>
        <w:t>- Retrouver le document dans les listes.</w:t>
        <w:br/>
        <w:t>- Verifier premiere action active.</w:t>
        <w:br/>
        <w:br/>
        <w:t>Critères d'acceptation obligatoires :</w:t>
        <w:br/>
        <w:t>- Un identifiant document est genere.</w:t>
        <w:br/>
        <w:t>- Le statut initial est correct.</w:t>
        <w:br/>
        <w:t>- La premiere etape est active.</w:t>
        <w:br/>
        <w:t>- Une notification est creee pour l'acteur concerne.</w:t>
        <w:br/>
        <w:br/>
        <w:t>Tests et vérifications attendus :</w:t>
        <w:br/>
        <w:t>- Test creation.</w:t>
        <w:br/>
        <w:t>- Test presence dans liste.</w:t>
        <w:br/>
        <w:t>- Test notification.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23. SS-F03-011 - Gerer l'abandon ou le brouillon de depot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Depot interne et lancement de workflow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Gestionnaire document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Abandon securise ou brouillon sauvegarde selon choix PO.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abandonner ou reprendre un depot afin de ne pas perdre une saisie en cours.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Proposer une confirmation d'abandon et, si prevu, un brouillon consultable avant lancement.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Commencer un depot.</w:t>
      </w:r>
    </w:p>
    <w:p>
      <w:pPr>
        <w:pStyle w:val="ListBullet"/>
      </w:pPr>
      <w:r>
        <w:t>Quitter le wizard.</w:t>
      </w:r>
    </w:p>
    <w:p>
      <w:pPr>
        <w:pStyle w:val="ListBullet"/>
      </w:pPr>
      <w:r>
        <w:t>Confirmer abandon ou sauvegarde.</w:t>
      </w:r>
    </w:p>
    <w:p>
      <w:pPr>
        <w:pStyle w:val="ListBullet"/>
      </w:pPr>
      <w:r>
        <w:t>Reprendre si brouillon active.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abandon demande confirmation.</w:t>
      </w:r>
    </w:p>
    <w:p>
      <w:pPr>
        <w:pStyle w:val="ListBullet"/>
      </w:pPr>
      <w:r>
        <w:t>Aucun workflow n'est lance si abandon.</w:t>
      </w:r>
    </w:p>
    <w:p>
      <w:pPr>
        <w:pStyle w:val="ListBullet"/>
      </w:pPr>
      <w:r>
        <w:t>Un brouillon conserve les champs deja saisis si l'option est active.</w:t>
      </w:r>
    </w:p>
    <w:p>
      <w:pPr>
        <w:pStyle w:val="ListBullet"/>
      </w:pPr>
      <w:r>
        <w:t>Les brouillons sont identifies comme non envoyes.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abandon.</w:t>
      </w:r>
    </w:p>
    <w:p>
      <w:pPr>
        <w:pStyle w:val="ListBullet"/>
      </w:pPr>
      <w:r>
        <w:t>Test reprise brouillon si retenu.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SS-F03-011 - Gerer l'abandon ou le brouillon de depot</w:t>
        <w:br/>
        <w:t>Feature : Depot interne et lancement de workflow</w:t>
        <w:br/>
        <w:t>Charge cible : 1 j maximum. Le résultat doit être démontrable en fin de journée.</w:t>
        <w:br/>
        <w:t>Persona métier : Gestionnaire document</w:t>
        <w:br/>
        <w:t>Maquette/référence UI : CAP-M04</w:t>
        <w:br/>
        <w:t>Livrable attendu : Abandon securise ou brouillon sauvegarde selon choix PO.</w:t>
        <w:br/>
        <w:br/>
        <w:t>User story :</w:t>
        <w:br/>
        <w:t>Je veux abandonner ou reprendre un depot afin de ne pas perdre une saisie en cours.</w:t>
        <w:br/>
        <w:br/>
        <w:t>Description BA/PO :</w:t>
        <w:br/>
        <w:t>Proposer une confirmation d'abandon et, si prevu, un brouillon consultable avant lancement.</w:t>
        <w:br/>
        <w:br/>
        <w:t>Flux utilisateur à respecter :</w:t>
        <w:br/>
        <w:t>- Commencer un depot.</w:t>
        <w:br/>
        <w:t>- Quitter le wizard.</w:t>
        <w:br/>
        <w:t>- Confirmer abandon ou sauvegarde.</w:t>
        <w:br/>
        <w:t>- Reprendre si brouillon active.</w:t>
        <w:br/>
        <w:br/>
        <w:t>Critères d'acceptation obligatoires :</w:t>
        <w:br/>
        <w:t>- Un abandon demande confirmation.</w:t>
        <w:br/>
        <w:t>- Aucun workflow n'est lance si abandon.</w:t>
        <w:br/>
        <w:t>- Un brouillon conserve les champs deja saisis si l'option est active.</w:t>
        <w:br/>
        <w:t>- Les brouillons sont identifies comme non envoyes.</w:t>
        <w:br/>
        <w:br/>
        <w:t>Tests et vérifications attendus :</w:t>
        <w:br/>
        <w:t>- Test abandon.</w:t>
        <w:br/>
        <w:t>- Test reprise brouillon si retenu.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24. SS-F04-001 - Afficher la liste Mes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Liste Mes documents alimentee et paginee si necessaire.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mes documents afin de suivre leur avancement.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une table avec reference, titre, type, workflow, date creation et statut.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Mes documents.</w:t>
      </w:r>
    </w:p>
    <w:p>
      <w:pPr>
        <w:pStyle w:val="ListBullet"/>
      </w:pPr>
      <w:r>
        <w:t>Lire la table.</w:t>
      </w:r>
    </w:p>
    <w:p>
      <w:pPr>
        <w:pStyle w:val="ListBullet"/>
      </w:pPr>
      <w:r>
        <w:t>Voir etat vide si aucun document.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colonnes attendues sont visibles.</w:t>
      </w:r>
    </w:p>
    <w:p>
      <w:pPr>
        <w:pStyle w:val="ListBullet"/>
      </w:pPr>
      <w:r>
        <w:t>L'etat vide est explicite.</w:t>
      </w:r>
    </w:p>
    <w:p>
      <w:pPr>
        <w:pStyle w:val="ListBullet"/>
      </w:pPr>
      <w:r>
        <w:t>Un document cree apparait dans la liste.</w:t>
      </w:r>
    </w:p>
    <w:p>
      <w:pPr>
        <w:pStyle w:val="ListBullet"/>
      </w:pPr>
      <w:r>
        <w:t>Le statut est lisible.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donnees non vides.</w:t>
      </w:r>
    </w:p>
    <w:p>
      <w:pPr>
        <w:pStyle w:val="ListBullet"/>
      </w:pPr>
      <w:r>
        <w:t>Test etat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SS-F04-001 - Afficher la liste Mes documents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Liste Mes documents alimentee et paginee si necessaire.</w:t>
        <w:br/>
        <w:br/>
        <w:t>User story :</w:t>
        <w:br/>
        <w:t>Je veux consulter mes documents afin de suivre leur avancement.</w:t>
        <w:br/>
        <w:br/>
        <w:t>Description BA/PO :</w:t>
        <w:br/>
        <w:t>Afficher une table avec reference, titre, type, workflow, date creation et statut.</w:t>
        <w:br/>
        <w:br/>
        <w:t>Flux utilisateur à respecter :</w:t>
        <w:br/>
        <w:t>- Ouvrir Mes documents.</w:t>
        <w:br/>
        <w:t>- Lire la table.</w:t>
        <w:br/>
        <w:t>- Voir etat vide si aucun document.</w:t>
        <w:br/>
        <w:br/>
        <w:t>Critères d'acceptation obligatoires :</w:t>
        <w:br/>
        <w:t>- Les colonnes attendues sont visibles.</w:t>
        <w:br/>
        <w:t>- L'etat vide est explicite.</w:t>
        <w:br/>
        <w:t>- Un document cree apparait dans la liste.</w:t>
        <w:br/>
        <w:t>- Le statut est lisible.</w:t>
        <w:br/>
        <w:br/>
        <w:t>Tests et vérifications attendus :</w:t>
        <w:br/>
        <w:t>- Test donnees non vides.</w:t>
        <w:br/>
        <w:t>- Test etat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25. SS-F04-002 - Filtrer et rechercher les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Filtres operationnels sur la liste documents.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filtrer mes documents afin de retrouver rapidement un dossier.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recherche texte, filtre projet, site, date debut/fin et actualisation.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Saisir une recherche.</w:t>
      </w:r>
    </w:p>
    <w:p>
      <w:pPr>
        <w:pStyle w:val="ListBullet"/>
      </w:pPr>
      <w:r>
        <w:t>Changer un filtre.</w:t>
      </w:r>
    </w:p>
    <w:p>
      <w:pPr>
        <w:pStyle w:val="ListBullet"/>
      </w:pPr>
      <w:r>
        <w:t>Reinitialiser/actualiser.</w:t>
      </w:r>
    </w:p>
    <w:p>
      <w:pPr>
        <w:pStyle w:val="ListBullet"/>
      </w:pPr>
      <w:r>
        <w:t>Verifier resultats.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recherche filtre reference et titre.</w:t>
      </w:r>
    </w:p>
    <w:p>
      <w:pPr>
        <w:pStyle w:val="ListBullet"/>
      </w:pPr>
      <w:r>
        <w:t>Les filtres peuvent se combiner.</w:t>
      </w:r>
    </w:p>
    <w:p>
      <w:pPr>
        <w:pStyle w:val="ListBullet"/>
      </w:pPr>
      <w:r>
        <w:t>Un etat aucun resultat est visible.</w:t>
      </w:r>
    </w:p>
    <w:p>
      <w:pPr>
        <w:pStyle w:val="ListBullet"/>
      </w:pPr>
      <w:r>
        <w:t>Actualiser conserve ou reinitialise selon regle PO.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filtre simple.</w:t>
      </w:r>
    </w:p>
    <w:p>
      <w:pPr>
        <w:pStyle w:val="ListBullet"/>
      </w:pPr>
      <w:r>
        <w:t>Test filtres combines.</w:t>
      </w:r>
    </w:p>
    <w:p>
      <w:pPr>
        <w:pStyle w:val="ListBullet"/>
      </w:pPr>
      <w:r>
        <w:t>Test aucun resultat.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SS-F04-002 - Filtrer et rechercher les documents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Filtres operationnels sur la liste documents.</w:t>
        <w:br/>
        <w:br/>
        <w:t>User story :</w:t>
        <w:br/>
        <w:t>Je veux filtrer mes documents afin de retrouver rapidement un dossier.</w:t>
        <w:br/>
        <w:br/>
        <w:t>Description BA/PO :</w:t>
        <w:br/>
        <w:t>Ajouter recherche texte, filtre projet, site, date debut/fin et actualisation.</w:t>
        <w:br/>
        <w:br/>
        <w:t>Flux utilisateur à respecter :</w:t>
        <w:br/>
        <w:t>- Saisir une recherche.</w:t>
        <w:br/>
        <w:t>- Changer un filtre.</w:t>
        <w:br/>
        <w:t>- Reinitialiser/actualiser.</w:t>
        <w:br/>
        <w:t>- Verifier resultats.</w:t>
        <w:br/>
        <w:br/>
        <w:t>Critères d'acceptation obligatoires :</w:t>
        <w:br/>
        <w:t>- La recherche filtre reference et titre.</w:t>
        <w:br/>
        <w:t>- Les filtres peuvent se combiner.</w:t>
        <w:br/>
        <w:t>- Un etat aucun resultat est visible.</w:t>
        <w:br/>
        <w:t>- Actualiser conserve ou reinitialise selon regle PO.</w:t>
        <w:br/>
        <w:br/>
        <w:t>Tests et vérifications attendus :</w:t>
        <w:br/>
        <w:t>- Test filtre simple.</w:t>
        <w:br/>
        <w:t>- Test filtres combines.</w:t>
        <w:br/>
        <w:t>- Test aucun resultat.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26. SS-F04-003 - Afficher les vues documents par statut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Sous-listes documents par statut accessibles.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les documents recus, en cours, rejetes et archives afin de traiter par priorite.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Brancher les sous-menus Documents externes, recus, en cours, rejetes et archives sur des listes filtrees.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chaque sous-menu.</w:t>
      </w:r>
    </w:p>
    <w:p>
      <w:pPr>
        <w:pStyle w:val="ListBullet"/>
      </w:pPr>
      <w:r>
        <w:t>Verifier titre et filtre applique.</w:t>
      </w:r>
    </w:p>
    <w:p>
      <w:pPr>
        <w:pStyle w:val="ListBullet"/>
      </w:pPr>
      <w:r>
        <w:t>Ouvrir un document si disponible.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vue affiche le bon titre.</w:t>
      </w:r>
    </w:p>
    <w:p>
      <w:pPr>
        <w:pStyle w:val="ListBullet"/>
      </w:pPr>
      <w:r>
        <w:t>Les compteurs correspondent aux resultats.</w:t>
      </w:r>
    </w:p>
    <w:p>
      <w:pPr>
        <w:pStyle w:val="ListBullet"/>
      </w:pPr>
      <w:r>
        <w:t>Les statuts incompatibles ne remontent pas.</w:t>
      </w:r>
    </w:p>
    <w:p>
      <w:pPr>
        <w:pStyle w:val="ListBullet"/>
      </w:pPr>
      <w:r>
        <w:t>L'etat vide reste clair.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chaque vue.</w:t>
      </w:r>
    </w:p>
    <w:p>
      <w:pPr>
        <w:pStyle w:val="ListBullet"/>
      </w:pPr>
      <w:r>
        <w:t>Test compteur/menu.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SS-F04-003 - Afficher les vues documents par statut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Sous-listes documents par statut accessibles.</w:t>
        <w:br/>
        <w:br/>
        <w:t>User story :</w:t>
        <w:br/>
        <w:t>Je veux consulter les documents recus, en cours, rejetes et archives afin de traiter par priorite.</w:t>
        <w:br/>
        <w:br/>
        <w:t>Description BA/PO :</w:t>
        <w:br/>
        <w:t>Brancher les sous-menus Documents externes, recus, en cours, rejetes et archives sur des listes filtrees.</w:t>
        <w:br/>
        <w:br/>
        <w:t>Flux utilisateur à respecter :</w:t>
        <w:br/>
        <w:t>- Cliquer chaque sous-menu.</w:t>
        <w:br/>
        <w:t>- Verifier titre et filtre applique.</w:t>
        <w:br/>
        <w:t>- Ouvrir un document si disponible.</w:t>
        <w:br/>
        <w:br/>
        <w:t>Critères d'acceptation obligatoires :</w:t>
        <w:br/>
        <w:t>- Chaque vue affiche le bon titre.</w:t>
        <w:br/>
        <w:t>- Les compteurs correspondent aux resultats.</w:t>
        <w:br/>
        <w:t>- Les statuts incompatibles ne remontent pas.</w:t>
        <w:br/>
        <w:t>- L'etat vide reste clair.</w:t>
        <w:br/>
        <w:br/>
        <w:t>Tests et vérifications attendus :</w:t>
        <w:br/>
        <w:t>- Test chaque vue.</w:t>
        <w:br/>
        <w:t>- Test compteur/menu.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27. SS-F04-004 - Exporter une liste documentaire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 / 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Export liste telechargeable.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exporter la liste filtree afin de partager un suivi hors outil.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export CSV ou Excel des donnees visibles avec en-tetes metier.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Appliquer un filtre.</w:t>
      </w:r>
    </w:p>
    <w:p>
      <w:pPr>
        <w:pStyle w:val="ListBullet"/>
      </w:pPr>
      <w:r>
        <w:t>Cliquer Exporter.</w:t>
      </w:r>
    </w:p>
    <w:p>
      <w:pPr>
        <w:pStyle w:val="ListBullet"/>
      </w:pPr>
      <w:r>
        <w:t>Ouvrir le fichier exporte.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L'export reprend les filtres actifs.</w:t>
      </w:r>
    </w:p>
    <w:p>
      <w:pPr>
        <w:pStyle w:val="ListBullet"/>
      </w:pPr>
      <w:r>
        <w:t>Les colonnes exportees ont des libelles metier.</w:t>
      </w:r>
    </w:p>
    <w:p>
      <w:pPr>
        <w:pStyle w:val="ListBullet"/>
      </w:pPr>
      <w:r>
        <w:t>Les dates et statuts sont lisibles.</w:t>
      </w:r>
    </w:p>
    <w:p>
      <w:pPr>
        <w:pStyle w:val="ListBullet"/>
      </w:pPr>
      <w:r>
        <w:t>Un message s'affiche si rien a exporter.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export avec donnees.</w:t>
      </w:r>
    </w:p>
    <w:p>
      <w:pPr>
        <w:pStyle w:val="ListBullet"/>
      </w:pPr>
      <w:r>
        <w:t>Test export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SS-F04-004 - Exporter une liste documentaire</w:t>
        <w:br/>
        <w:t>Feature : Gestion documentaire SoftSign</w:t>
        <w:br/>
        <w:t>Charge cible : 0,5 j maximum. Le résultat doit être démontrable en fin de journée.</w:t>
        <w:br/>
        <w:t>Persona métier : Manager / Administrateur</w:t>
        <w:br/>
        <w:t>Maquette/référence UI : CAP-M05</w:t>
        <w:br/>
        <w:t>Livrable attendu : Export liste telechargeable.</w:t>
        <w:br/>
        <w:br/>
        <w:t>User story :</w:t>
        <w:br/>
        <w:t>Je veux exporter la liste filtree afin de partager un suivi hors outil.</w:t>
        <w:br/>
        <w:br/>
        <w:t>Description BA/PO :</w:t>
        <w:br/>
        <w:t>Ajouter export CSV ou Excel des donnees visibles avec en-tetes metier.</w:t>
        <w:br/>
        <w:br/>
        <w:t>Flux utilisateur à respecter :</w:t>
        <w:br/>
        <w:t>- Appliquer un filtre.</w:t>
        <w:br/>
        <w:t>- Cliquer Exporter.</w:t>
        <w:br/>
        <w:t>- Ouvrir le fichier exporte.</w:t>
        <w:br/>
        <w:br/>
        <w:t>Critères d'acceptation obligatoires :</w:t>
        <w:br/>
        <w:t>- L'export reprend les filtres actifs.</w:t>
        <w:br/>
        <w:t>- Les colonnes exportees ont des libelles metier.</w:t>
        <w:br/>
        <w:t>- Les dates et statuts sont lisibles.</w:t>
        <w:br/>
        <w:t>- Un message s'affiche si rien a exporter.</w:t>
        <w:br/>
        <w:br/>
        <w:t>Tests et vérifications attendus :</w:t>
        <w:br/>
        <w:t>- Test export avec donnees.</w:t>
        <w:br/>
        <w:t>- Test export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28. SS-F04-005 - Ouvrir le detail d'un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Fiche detail accessible depuis liste.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ouvrir un document afin de consulter son contenu et son workflow.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Depuis une liste, ouvrir une fiche detail avec header document, statut, actions et onglets.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sur une ligne.</w:t>
      </w:r>
    </w:p>
    <w:p>
      <w:pPr>
        <w:pStyle w:val="ListBullet"/>
      </w:pPr>
      <w:r>
        <w:t>Voir le detail.</w:t>
      </w:r>
    </w:p>
    <w:p>
      <w:pPr>
        <w:pStyle w:val="ListBullet"/>
      </w:pPr>
      <w:r>
        <w:t>Revenir a la liste.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detail affiche reference, titre, statut et auteur.</w:t>
      </w:r>
    </w:p>
    <w:p>
      <w:pPr>
        <w:pStyle w:val="ListBullet"/>
      </w:pPr>
      <w:r>
        <w:t>Le retour liste est possible.</w:t>
      </w:r>
    </w:p>
    <w:p>
      <w:pPr>
        <w:pStyle w:val="ListBullet"/>
      </w:pPr>
      <w:r>
        <w:t>Une erreur metier s'affiche si document introuvable.</w:t>
      </w:r>
    </w:p>
    <w:p>
      <w:pPr>
        <w:pStyle w:val="ListBullet"/>
      </w:pPr>
      <w:r>
        <w:t>Les actions visibles respectent les droits.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ouverture.</w:t>
      </w:r>
    </w:p>
    <w:p>
      <w:pPr>
        <w:pStyle w:val="ListBullet"/>
      </w:pPr>
      <w:r>
        <w:t>Test retour.</w:t>
      </w:r>
    </w:p>
    <w:p>
      <w:pPr>
        <w:pStyle w:val="ListBullet"/>
      </w:pPr>
      <w:r>
        <w:t>Test document introuvable.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SS-F04-005 - Ouvrir le detail d'un document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Fiche detail accessible depuis liste.</w:t>
        <w:br/>
        <w:br/>
        <w:t>User story :</w:t>
        <w:br/>
        <w:t>Je veux ouvrir un document afin de consulter son contenu et son workflow.</w:t>
        <w:br/>
        <w:br/>
        <w:t>Description BA/PO :</w:t>
        <w:br/>
        <w:t>Depuis une liste, ouvrir une fiche detail avec header document, statut, actions et onglets.</w:t>
        <w:br/>
        <w:br/>
        <w:t>Flux utilisateur à respecter :</w:t>
        <w:br/>
        <w:t>- Cliquer sur une ligne.</w:t>
        <w:br/>
        <w:t>- Voir le detail.</w:t>
        <w:br/>
        <w:t>- Revenir a la liste.</w:t>
        <w:br/>
        <w:br/>
        <w:t>Critères d'acceptation obligatoires :</w:t>
        <w:br/>
        <w:t>- Le detail affiche reference, titre, statut et auteur.</w:t>
        <w:br/>
        <w:t>- Le retour liste est possible.</w:t>
        <w:br/>
        <w:t>- Une erreur metier s'affiche si document introuvable.</w:t>
        <w:br/>
        <w:t>- Les actions visibles respectent les droits.</w:t>
        <w:br/>
        <w:br/>
        <w:t>Tests et vérifications attendus :</w:t>
        <w:br/>
        <w:t>- Test ouverture.</w:t>
        <w:br/>
        <w:t>- Test retour.</w:t>
        <w:br/>
        <w:t>- Test document introuvable.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29. SS-F04-006 - Afficher les informations generales du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Onglet informations detail document.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lire les metadonnees afin de comprendre le contexte du document.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un onglet Informations : reference, type, priorite, projet, site, tiers, dates et commentaire.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detail.</w:t>
      </w:r>
    </w:p>
    <w:p>
      <w:pPr>
        <w:pStyle w:val="ListBullet"/>
      </w:pPr>
      <w:r>
        <w:t>Aller sur Informations.</w:t>
      </w:r>
    </w:p>
    <w:p>
      <w:pPr>
        <w:pStyle w:val="ListBullet"/>
      </w:pPr>
      <w:r>
        <w:t>Lire les champs.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Tous les champs du depot sont visibles.</w:t>
      </w:r>
    </w:p>
    <w:p>
      <w:pPr>
        <w:pStyle w:val="ListBullet"/>
      </w:pPr>
      <w:r>
        <w:t>Les valeurs manquantes sont affichees par tiret ou message clair.</w:t>
      </w:r>
    </w:p>
    <w:p>
      <w:pPr>
        <w:pStyle w:val="ListBullet"/>
      </w:pPr>
      <w:r>
        <w:t>Les libelles sont coherents avec le wizard.</w:t>
      </w:r>
    </w:p>
    <w:p>
      <w:pPr>
        <w:pStyle w:val="ListBullet"/>
      </w:pPr>
      <w:r>
        <w:t>Aucune donnee technique n'est affichee.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document complet.</w:t>
      </w:r>
    </w:p>
    <w:p>
      <w:pPr>
        <w:pStyle w:val="ListBullet"/>
      </w:pPr>
      <w:r>
        <w:t>Test document avec champs optionnels vides.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SS-F04-006 - Afficher les informations generales du document</w:t>
        <w:br/>
        <w:t>Feature : Gestion documentaire SoftSign</w:t>
        <w:br/>
        <w:t>Charge cible : 0,5 j maximum. Le résultat doit être démontrable en fin de journée.</w:t>
        <w:br/>
        <w:t>Persona métier : Utilisateur interne</w:t>
        <w:br/>
        <w:t>Maquette/référence UI : CAP-M05</w:t>
        <w:br/>
        <w:t>Livrable attendu : Onglet informations detail document.</w:t>
        <w:br/>
        <w:br/>
        <w:t>User story :</w:t>
        <w:br/>
        <w:t>Je veux lire les metadonnees afin de comprendre le contexte du document.</w:t>
        <w:br/>
        <w:br/>
        <w:t>Description BA/PO :</w:t>
        <w:br/>
        <w:t>Ajouter un onglet Informations : reference, type, priorite, projet, site, tiers, dates et commentaire.</w:t>
        <w:br/>
        <w:br/>
        <w:t>Flux utilisateur à respecter :</w:t>
        <w:br/>
        <w:t>- Ouvrir detail.</w:t>
        <w:br/>
        <w:t>- Aller sur Informations.</w:t>
        <w:br/>
        <w:t>- Lire les champs.</w:t>
        <w:br/>
        <w:br/>
        <w:t>Critères d'acceptation obligatoires :</w:t>
        <w:br/>
        <w:t>- Tous les champs du depot sont visibles.</w:t>
        <w:br/>
        <w:t>- Les valeurs manquantes sont affichees par tiret ou message clair.</w:t>
        <w:br/>
        <w:t>- Les libelles sont coherents avec le wizard.</w:t>
        <w:br/>
        <w:t>- Aucune donnee technique n'est affichee.</w:t>
        <w:br/>
        <w:br/>
        <w:t>Tests et vérifications attendus :</w:t>
        <w:br/>
        <w:t>- Test document complet.</w:t>
        <w:br/>
        <w:t>- Test document avec champs optionnels vides.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30. SS-F04-007 - Afficher workflow et historique du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Timeline document lisible.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suivre les etapes afin de savoir qui doit agir et ce qui a deja ete fait.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onglet workflow/historique avec etapes, statut, acteur, date, commentaire et audit visible.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detail.</w:t>
      </w:r>
    </w:p>
    <w:p>
      <w:pPr>
        <w:pStyle w:val="ListBullet"/>
      </w:pPr>
      <w:r>
        <w:t>Consulter workflow.</w:t>
      </w:r>
    </w:p>
    <w:p>
      <w:pPr>
        <w:pStyle w:val="ListBullet"/>
      </w:pPr>
      <w:r>
        <w:t>Consulter historique.</w:t>
      </w:r>
    </w:p>
    <w:p>
      <w:pPr>
        <w:pStyle w:val="ListBullet"/>
      </w:pPr>
      <w:r>
        <w:t>Verifier etape active.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L'etape active est distincte.</w:t>
      </w:r>
    </w:p>
    <w:p>
      <w:pPr>
        <w:pStyle w:val="ListBullet"/>
      </w:pPr>
      <w:r>
        <w:t>Les etapes terminees affichent date et acteur.</w:t>
      </w:r>
    </w:p>
    <w:p>
      <w:pPr>
        <w:pStyle w:val="ListBullet"/>
      </w:pPr>
      <w:r>
        <w:t>Les rejets/commentaires sont visibles.</w:t>
      </w:r>
    </w:p>
    <w:p>
      <w:pPr>
        <w:pStyle w:val="ListBullet"/>
      </w:pPr>
      <w:r>
        <w:t>L'historique est trie du plus recent au plus ancien ou selon regle PO.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document en cours.</w:t>
      </w:r>
    </w:p>
    <w:p>
      <w:pPr>
        <w:pStyle w:val="ListBullet"/>
      </w:pPr>
      <w:r>
        <w:t>Test document signe.</w:t>
      </w:r>
    </w:p>
    <w:p>
      <w:pPr>
        <w:pStyle w:val="ListBullet"/>
      </w:pPr>
      <w:r>
        <w:t>Test document rejete.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SS-F04-007 - Afficher workflow et historique du document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Timeline document lisible.</w:t>
        <w:br/>
        <w:br/>
        <w:t>User story :</w:t>
        <w:br/>
        <w:t>Je veux suivre les etapes afin de savoir qui doit agir et ce qui a deja ete fait.</w:t>
        <w:br/>
        <w:br/>
        <w:t>Description BA/PO :</w:t>
        <w:br/>
        <w:t>Ajouter onglet workflow/historique avec etapes, statut, acteur, date, commentaire et audit visible.</w:t>
        <w:br/>
        <w:br/>
        <w:t>Flux utilisateur à respecter :</w:t>
        <w:br/>
        <w:t>- Ouvrir detail.</w:t>
        <w:br/>
        <w:t>- Consulter workflow.</w:t>
        <w:br/>
        <w:t>- Consulter historique.</w:t>
        <w:br/>
        <w:t>- Verifier etape active.</w:t>
        <w:br/>
        <w:br/>
        <w:t>Critères d'acceptation obligatoires :</w:t>
        <w:br/>
        <w:t>- L'etape active est distincte.</w:t>
        <w:br/>
        <w:t>- Les etapes terminees affichent date et acteur.</w:t>
        <w:br/>
        <w:t>- Les rejets/commentaires sont visibles.</w:t>
        <w:br/>
        <w:t>- L'historique est trie du plus recent au plus ancien ou selon regle PO.</w:t>
        <w:br/>
        <w:br/>
        <w:t>Tests et vérifications attendus :</w:t>
        <w:br/>
        <w:t>- Test document en cours.</w:t>
        <w:br/>
        <w:t>- Test document signe.</w:t>
        <w:br/>
        <w:t>- Test document rejete.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31. SS-F04-008 - Afficher l'aperçu du fichier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Apercu document et annexes consultables.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 fichier afin de verifier le contenu avant validation ou signature.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un onglet apercu fichier avec document principal et acces aux annexes.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detail.</w:t>
      </w:r>
    </w:p>
    <w:p>
      <w:pPr>
        <w:pStyle w:val="ListBullet"/>
      </w:pPr>
      <w:r>
        <w:t>Afficher apercu.</w:t>
      </w:r>
    </w:p>
    <w:p>
      <w:pPr>
        <w:pStyle w:val="ListBullet"/>
      </w:pPr>
      <w:r>
        <w:t>Ouvrir annexe.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document principal est visible ou telechargeable.</w:t>
      </w:r>
    </w:p>
    <w:p>
      <w:pPr>
        <w:pStyle w:val="ListBullet"/>
      </w:pPr>
      <w:r>
        <w:t>Les annexes sont listees.</w:t>
      </w:r>
    </w:p>
    <w:p>
      <w:pPr>
        <w:pStyle w:val="ListBullet"/>
      </w:pPr>
      <w:r>
        <w:t>Un fichier indisponible affiche une erreur metier.</w:t>
      </w:r>
    </w:p>
    <w:p>
      <w:pPr>
        <w:pStyle w:val="ListBullet"/>
      </w:pPr>
      <w:r>
        <w:t>L'apercu ne bloque pas les autres onglets.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fichier disponible.</w:t>
      </w:r>
    </w:p>
    <w:p>
      <w:pPr>
        <w:pStyle w:val="ListBullet"/>
      </w:pPr>
      <w:r>
        <w:t>Test fichier manquant.</w:t>
      </w:r>
    </w:p>
    <w:p>
      <w:pPr>
        <w:pStyle w:val="ListBullet"/>
      </w:pPr>
      <w:r>
        <w:t>Test annexe.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SS-F04-008 - Afficher l'aperçu du fichier document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Apercu document et annexes consultables.</w:t>
        <w:br/>
        <w:br/>
        <w:t>User story :</w:t>
        <w:br/>
        <w:t>Je veux consulter le fichier afin de verifier le contenu avant validation ou signature.</w:t>
        <w:br/>
        <w:br/>
        <w:t>Description BA/PO :</w:t>
        <w:br/>
        <w:t>Ajouter un onglet apercu fichier avec document principal et acces aux annexes.</w:t>
        <w:br/>
        <w:br/>
        <w:t>Flux utilisateur à respecter :</w:t>
        <w:br/>
        <w:t>- Ouvrir detail.</w:t>
        <w:br/>
        <w:t>- Afficher apercu.</w:t>
        <w:br/>
        <w:t>- Ouvrir annexe.</w:t>
        <w:br/>
        <w:br/>
        <w:t>Critères d'acceptation obligatoires :</w:t>
        <w:br/>
        <w:t>- Le document principal est visible ou telechargeable.</w:t>
        <w:br/>
        <w:t>- Les annexes sont listees.</w:t>
        <w:br/>
        <w:t>- Un fichier indisponible affiche une erreur metier.</w:t>
        <w:br/>
        <w:t>- L'apercu ne bloque pas les autres onglets.</w:t>
        <w:br/>
        <w:br/>
        <w:t>Tests et vérifications attendus :</w:t>
        <w:br/>
        <w:t>- Test fichier disponible.</w:t>
        <w:br/>
        <w:t>- Test fichier manquant.</w:t>
        <w:br/>
        <w:t>- Test annexe.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32. SS-F04-009 - Generer le certificat de signature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Certificat disponible pour document signe.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obtenir une preuve de signature afin d'archiver le document signe.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et telecharger un certificat contenant reference, signataires, dates, etapes et empreinte si disponible.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un document signe.</w:t>
      </w:r>
    </w:p>
    <w:p>
      <w:pPr>
        <w:pStyle w:val="ListBullet"/>
      </w:pPr>
      <w:r>
        <w:t>Cliquer certificat.</w:t>
      </w:r>
    </w:p>
    <w:p>
      <w:pPr>
        <w:pStyle w:val="ListBullet"/>
      </w:pPr>
      <w:r>
        <w:t>Verifier les informations.</w:t>
      </w:r>
    </w:p>
    <w:p>
      <w:pPr>
        <w:pStyle w:val="ListBullet"/>
      </w:pPr>
      <w:r>
        <w:t>Telecharger.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certificat est accessible uniquement si le document est finalise ou signe.</w:t>
      </w:r>
    </w:p>
    <w:p>
      <w:pPr>
        <w:pStyle w:val="ListBullet"/>
      </w:pPr>
      <w:r>
        <w:t>Les signataires et dates sont presents.</w:t>
      </w:r>
    </w:p>
    <w:p>
      <w:pPr>
        <w:pStyle w:val="ListBullet"/>
      </w:pPr>
      <w:r>
        <w:t>Le telechargement produit un fichier.</w:t>
      </w:r>
    </w:p>
    <w:p>
      <w:pPr>
        <w:pStyle w:val="ListBullet"/>
      </w:pPr>
      <w:r>
        <w:t>Un document non signe affiche une action inactive ou message clair.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document signe.</w:t>
      </w:r>
    </w:p>
    <w:p>
      <w:pPr>
        <w:pStyle w:val="ListBullet"/>
      </w:pPr>
      <w:r>
        <w:t>Test document non signe.</w:t>
      </w:r>
    </w:p>
    <w:p>
      <w:pPr>
        <w:pStyle w:val="ListBullet"/>
      </w:pPr>
      <w:r>
        <w:t>Verification contenu certificat.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SS-F04-009 - Generer le certificat de signature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Certificat disponible pour document signe.</w:t>
        <w:br/>
        <w:br/>
        <w:t>User story :</w:t>
        <w:br/>
        <w:t>Je veux obtenir une preuve de signature afin d'archiver le document signe.</w:t>
        <w:br/>
        <w:br/>
        <w:t>Description BA/PO :</w:t>
        <w:br/>
        <w:t>Afficher et telecharger un certificat contenant reference, signataires, dates, etapes et empreinte si disponible.</w:t>
        <w:br/>
        <w:br/>
        <w:t>Flux utilisateur à respecter :</w:t>
        <w:br/>
        <w:t>- Ouvrir un document signe.</w:t>
        <w:br/>
        <w:t>- Cliquer certificat.</w:t>
        <w:br/>
        <w:t>- Verifier les informations.</w:t>
        <w:br/>
        <w:t>- Telecharger.</w:t>
        <w:br/>
        <w:br/>
        <w:t>Critères d'acceptation obligatoires :</w:t>
        <w:br/>
        <w:t>- Le certificat est accessible uniquement si le document est finalise ou signe.</w:t>
        <w:br/>
        <w:t>- Les signataires et dates sont presents.</w:t>
        <w:br/>
        <w:t>- Le telechargement produit un fichier.</w:t>
        <w:br/>
        <w:t>- Un document non signe affiche une action inactive ou message clair.</w:t>
        <w:br/>
        <w:br/>
        <w:t>Tests et vérifications attendus :</w:t>
        <w:br/>
        <w:t>- Test document signe.</w:t>
        <w:br/>
        <w:t>- Test document non signe.</w:t>
        <w:br/>
        <w:t>- Verification contenu certificat.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CertificatePolicyService</w:t>
        <w:br/>
        <w:t>- DocumentAnnex</w:t>
        <w:br/>
        <w:t>- DocumentFile</w:t>
        <w:br/>
        <w:t>- DocumentHash</w:t>
        <w:br/>
        <w:t>- SignatureCertificate</w:t>
        <w:br/>
        <w:t>- SignaturePolicyService</w:t>
        <w:br/>
        <w:t>- SignatureProof</w:t>
        <w:br/>
        <w:t>- SignatureZone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33. SS-F04-010 - Mettre en place la recherche avancee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 documentaire SoftSign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Recherche avancee avec resultats consultables.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combiner plusieurs criteres afin de retrouver un document precis.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Proposer un ecran recherche avancee avec criteres statut, type, acteur, dates, fournisseur et texte.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recherche avancee.</w:t>
      </w:r>
    </w:p>
    <w:p>
      <w:pPr>
        <w:pStyle w:val="ListBullet"/>
      </w:pPr>
      <w:r>
        <w:t>Renseigner criteres.</w:t>
      </w:r>
    </w:p>
    <w:p>
      <w:pPr>
        <w:pStyle w:val="ListBullet"/>
      </w:pPr>
      <w:r>
        <w:t>Lancer recherche.</w:t>
      </w:r>
    </w:p>
    <w:p>
      <w:pPr>
        <w:pStyle w:val="ListBullet"/>
      </w:pPr>
      <w:r>
        <w:t>Ouvrir resultat.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Tous les criteres prevus sont affiches.</w:t>
      </w:r>
    </w:p>
    <w:p>
      <w:pPr>
        <w:pStyle w:val="ListBullet"/>
      </w:pPr>
      <w:r>
        <w:t>La recherche combine les criteres.</w:t>
      </w:r>
    </w:p>
    <w:p>
      <w:pPr>
        <w:pStyle w:val="ListBullet"/>
      </w:pPr>
      <w:r>
        <w:t>Les resultats sont exportables ou consultables selon regle PO.</w:t>
      </w:r>
    </w:p>
    <w:p>
      <w:pPr>
        <w:pStyle w:val="ListBullet"/>
      </w:pPr>
      <w:r>
        <w:t>L'utilisateur peut reinitialiser la recherche.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criteres multiples.</w:t>
      </w:r>
    </w:p>
    <w:p>
      <w:pPr>
        <w:pStyle w:val="ListBullet"/>
      </w:pPr>
      <w:r>
        <w:t>Test reinitialisation.</w:t>
      </w:r>
    </w:p>
    <w:p>
      <w:pPr>
        <w:pStyle w:val="ListBullet"/>
      </w:pPr>
      <w:r>
        <w:t>Test aucun resultat.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SS-F04-010 - Mettre en place la recherche avancee</w:t>
        <w:br/>
        <w:t>Feature : Gestion documentaire SoftSign</w:t>
        <w:br/>
        <w:t>Charge cible : 1 j maximum. Le résultat doit être démontrable en fin de journée.</w:t>
        <w:br/>
        <w:t>Persona métier : Utilisateur interne</w:t>
        <w:br/>
        <w:t>Maquette/référence UI : CAP-M05</w:t>
        <w:br/>
        <w:t>Livrable attendu : Recherche avancee avec resultats consultables.</w:t>
        <w:br/>
        <w:br/>
        <w:t>User story :</w:t>
        <w:br/>
        <w:t>Je veux combiner plusieurs criteres afin de retrouver un document precis.</w:t>
        <w:br/>
        <w:br/>
        <w:t>Description BA/PO :</w:t>
        <w:br/>
        <w:t>Proposer un ecran recherche avancee avec criteres statut, type, acteur, dates, fournisseur et texte.</w:t>
        <w:br/>
        <w:br/>
        <w:t>Flux utilisateur à respecter :</w:t>
        <w:br/>
        <w:t>- Ouvrir recherche avancee.</w:t>
        <w:br/>
        <w:t>- Renseigner criteres.</w:t>
        <w:br/>
        <w:t>- Lancer recherche.</w:t>
        <w:br/>
        <w:t>- Ouvrir resultat.</w:t>
        <w:br/>
        <w:br/>
        <w:t>Critères d'acceptation obligatoires :</w:t>
        <w:br/>
        <w:t>- Tous les criteres prevus sont affiches.</w:t>
        <w:br/>
        <w:t>- La recherche combine les criteres.</w:t>
        <w:br/>
        <w:t>- Les resultats sont exportables ou consultables selon regle PO.</w:t>
        <w:br/>
        <w:t>- L'utilisateur peut reinitialiser la recherche.</w:t>
        <w:br/>
        <w:br/>
        <w:t>Tests et vérifications attendus :</w:t>
        <w:br/>
        <w:t>- Test criteres multiples.</w:t>
        <w:br/>
        <w:t>- Test reinitialisation.</w:t>
        <w:br/>
        <w:t>- Test aucun resultat.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34. SS-F05-001 - Afficher la boite des actions a traiter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Validateur / Signataire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Boite de reception avec actions en attente.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voir mes actions en attente afin de traiter les documents a temps.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les emails/actions de signature, validation et OTP simules ou reels selon environnement.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Boite de reception.</w:t>
      </w:r>
    </w:p>
    <w:p>
      <w:pPr>
        <w:pStyle w:val="ListBullet"/>
      </w:pPr>
      <w:r>
        <w:t>Voir la liste des actions.</w:t>
      </w:r>
    </w:p>
    <w:p>
      <w:pPr>
        <w:pStyle w:val="ListBullet"/>
      </w:pPr>
      <w:r>
        <w:t>Selectionner une action.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boite affiche les actions de l'utilisateur connecte.</w:t>
      </w:r>
    </w:p>
    <w:p>
      <w:pPr>
        <w:pStyle w:val="ListBullet"/>
      </w:pPr>
      <w:r>
        <w:t>Un etat vide est visible.</w:t>
      </w:r>
    </w:p>
    <w:p>
      <w:pPr>
        <w:pStyle w:val="ListBullet"/>
      </w:pPr>
      <w:r>
        <w:t>Chaque action indique document, type d'action et echeance.</w:t>
      </w:r>
    </w:p>
    <w:p>
      <w:pPr>
        <w:pStyle w:val="ListBullet"/>
      </w:pPr>
      <w:r>
        <w:t>La selection affiche le detail.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utilisateur avec actions.</w:t>
      </w:r>
    </w:p>
    <w:p>
      <w:pPr>
        <w:pStyle w:val="ListBullet"/>
      </w:pPr>
      <w:r>
        <w:t>Test utilisateur sans action.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SS-F05-001 - Afficher la boite des actions a traiter</w:t>
        <w:br/>
        <w:t>Feature : Traitement, validation et signature interne</w:t>
        <w:br/>
        <w:t>Charge cible : 1 j maximum. Le résultat doit être démontrable en fin de journée.</w:t>
        <w:br/>
        <w:t>Persona métier : Validateur / Signataire</w:t>
        <w:br/>
        <w:t>Maquette/référence UI : CAP-M06</w:t>
        <w:br/>
        <w:t>Livrable attendu : Boite de reception avec actions en attente.</w:t>
        <w:br/>
        <w:br/>
        <w:t>User story :</w:t>
        <w:br/>
        <w:t>Je veux voir mes actions en attente afin de traiter les documents a temps.</w:t>
        <w:br/>
        <w:br/>
        <w:t>Description BA/PO :</w:t>
        <w:br/>
        <w:t>Afficher les emails/actions de signature, validation et OTP simules ou reels selon environnement.</w:t>
        <w:br/>
        <w:br/>
        <w:t>Flux utilisateur à respecter :</w:t>
        <w:br/>
        <w:t>- Ouvrir Boite de reception.</w:t>
        <w:br/>
        <w:t>- Voir la liste des actions.</w:t>
        <w:br/>
        <w:t>- Selectionner une action.</w:t>
        <w:br/>
        <w:br/>
        <w:t>Critères d'acceptation obligatoires :</w:t>
        <w:br/>
        <w:t>- La boite affiche les actions de l'utilisateur connecte.</w:t>
        <w:br/>
        <w:t>- Un etat vide est visible.</w:t>
        <w:br/>
        <w:t>- Chaque action indique document, type d'action et echeance.</w:t>
        <w:br/>
        <w:t>- La selection affiche le detail.</w:t>
        <w:br/>
        <w:br/>
        <w:t>Tests et vérifications attendus :</w:t>
        <w:br/>
        <w:t>- Test utilisateur avec actions.</w:t>
        <w:br/>
        <w:t>- Test utilisateur sans action.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35. SS-F05-002 - Ouvrir la modale d'action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Modale validation accessible.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ouvrir l'action demandee afin de valider ou refuser avec commentaire.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Depuis une action active, afficher une modale avec recap document, commentaire et choix d'action.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action.</w:t>
      </w:r>
    </w:p>
    <w:p>
      <w:pPr>
        <w:pStyle w:val="ListBullet"/>
      </w:pPr>
      <w:r>
        <w:t>Lire recap.</w:t>
      </w:r>
    </w:p>
    <w:p>
      <w:pPr>
        <w:pStyle w:val="ListBullet"/>
      </w:pPr>
      <w:r>
        <w:t>Saisir commentaire.</w:t>
      </w:r>
    </w:p>
    <w:p>
      <w:pPr>
        <w:pStyle w:val="ListBullet"/>
      </w:pPr>
      <w:r>
        <w:t>Choisir valider ou refuser.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modale affiche document et etape.</w:t>
      </w:r>
    </w:p>
    <w:p>
      <w:pPr>
        <w:pStyle w:val="ListBullet"/>
      </w:pPr>
      <w:r>
        <w:t>Le commentaire est obligatoire si refus.</w:t>
      </w:r>
    </w:p>
    <w:p>
      <w:pPr>
        <w:pStyle w:val="ListBullet"/>
      </w:pPr>
      <w:r>
        <w:t>Les boutons sont explicites.</w:t>
      </w:r>
    </w:p>
    <w:p>
      <w:pPr>
        <w:pStyle w:val="ListBullet"/>
      </w:pPr>
      <w:r>
        <w:t>La fermeture sans action ne modifie pas le workflow.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ouverture.</w:t>
      </w:r>
    </w:p>
    <w:p>
      <w:pPr>
        <w:pStyle w:val="ListBullet"/>
      </w:pPr>
      <w:r>
        <w:t>Test fermeture.</w:t>
      </w:r>
    </w:p>
    <w:p>
      <w:pPr>
        <w:pStyle w:val="ListBullet"/>
      </w:pPr>
      <w:r>
        <w:t>Test commentaire obligatoire.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SS-F05-002 - Ouvrir la modale d'action de validation</w:t>
        <w:br/>
        <w:t>Feature : Traitement, validation et signature interne</w:t>
        <w:br/>
        <w:t>Charge cible : 1 j maximum. Le résultat doit être démontrable en fin de journée.</w:t>
        <w:br/>
        <w:t>Persona métier : Validateur</w:t>
        <w:br/>
        <w:t>Maquette/référence UI : CAP-M06</w:t>
        <w:br/>
        <w:t>Livrable attendu : Modale validation accessible.</w:t>
        <w:br/>
        <w:br/>
        <w:t>User story :</w:t>
        <w:br/>
        <w:t>Je veux ouvrir l'action demandee afin de valider ou refuser avec commentaire.</w:t>
        <w:br/>
        <w:br/>
        <w:t>Description BA/PO :</w:t>
        <w:br/>
        <w:t>Depuis une action active, afficher une modale avec recap document, commentaire et choix d'action.</w:t>
        <w:br/>
        <w:br/>
        <w:t>Flux utilisateur à respecter :</w:t>
        <w:br/>
        <w:t>- Ouvrir action.</w:t>
        <w:br/>
        <w:t>- Lire recap.</w:t>
        <w:br/>
        <w:t>- Saisir commentaire.</w:t>
        <w:br/>
        <w:t>- Choisir valider ou refuser.</w:t>
        <w:br/>
        <w:br/>
        <w:t>Critères d'acceptation obligatoires :</w:t>
        <w:br/>
        <w:t>- La modale affiche document et etape.</w:t>
        <w:br/>
        <w:t>- Le commentaire est obligatoire si refus.</w:t>
        <w:br/>
        <w:t>- Les boutons sont explicites.</w:t>
        <w:br/>
        <w:t>- La fermeture sans action ne modifie pas le workflow.</w:t>
        <w:br/>
        <w:br/>
        <w:t>Tests et vérifications attendus :</w:t>
        <w:br/>
        <w:t>- Test ouverture.</w:t>
        <w:br/>
        <w:t>- Test fermeture.</w:t>
        <w:br/>
        <w:t>- Test commentaire obligatoire.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36. SS-F05-003 - Valider une etape de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Validation d'etape avec avancement workflow.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valider mon etape afin que le document avance au prochain acteur.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Enregistrer la validation, mettre a jour l'etape, activer la suivante et alimenter l'historique.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action validation.</w:t>
      </w:r>
    </w:p>
    <w:p>
      <w:pPr>
        <w:pStyle w:val="ListBullet"/>
      </w:pPr>
      <w:r>
        <w:t>Cliquer Valider.</w:t>
      </w:r>
    </w:p>
    <w:p>
      <w:pPr>
        <w:pStyle w:val="ListBullet"/>
      </w:pPr>
      <w:r>
        <w:t>Voir confirmation.</w:t>
      </w:r>
    </w:p>
    <w:p>
      <w:pPr>
        <w:pStyle w:val="ListBullet"/>
      </w:pPr>
      <w:r>
        <w:t>Verifier etape suivante.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L'etape courante passe terminee.</w:t>
      </w:r>
    </w:p>
    <w:p>
      <w:pPr>
        <w:pStyle w:val="ListBullet"/>
      </w:pPr>
      <w:r>
        <w:t>L'etape suivante devient active selon le workflow.</w:t>
      </w:r>
    </w:p>
    <w:p>
      <w:pPr>
        <w:pStyle w:val="ListBullet"/>
      </w:pPr>
      <w:r>
        <w:t>L'historique mentionne acteur/date/commentaire.</w:t>
      </w:r>
    </w:p>
    <w:p>
      <w:pPr>
        <w:pStyle w:val="ListBullet"/>
      </w:pPr>
      <w:r>
        <w:t>Le compteur actions se met a jour.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workflow lineaire.</w:t>
      </w:r>
    </w:p>
    <w:p>
      <w:pPr>
        <w:pStyle w:val="ListBullet"/>
      </w:pPr>
      <w:r>
        <w:t>Test workflow parallele si present.</w:t>
      </w:r>
    </w:p>
    <w:p>
      <w:pPr>
        <w:pStyle w:val="ListBullet"/>
      </w:pPr>
      <w:r>
        <w:t>Test historique.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SS-F05-003 - Valider une etape de workflow</w:t>
        <w:br/>
        <w:t>Feature : Traitement, validation et signature interne</w:t>
        <w:br/>
        <w:t>Charge cible : 1 j maximum. Le résultat doit être démontrable en fin de journée.</w:t>
        <w:br/>
        <w:t>Persona métier : Validateur</w:t>
        <w:br/>
        <w:t>Maquette/référence UI : CAP-M06</w:t>
        <w:br/>
        <w:t>Livrable attendu : Validation d'etape avec avancement workflow.</w:t>
        <w:br/>
        <w:br/>
        <w:t>User story :</w:t>
        <w:br/>
        <w:t>Je veux valider mon etape afin que le document avance au prochain acteur.</w:t>
        <w:br/>
        <w:br/>
        <w:t>Description BA/PO :</w:t>
        <w:br/>
        <w:t>Enregistrer la validation, mettre a jour l'etape, activer la suivante et alimenter l'historique.</w:t>
        <w:br/>
        <w:br/>
        <w:t>Flux utilisateur à respecter :</w:t>
        <w:br/>
        <w:t>- Ouvrir action validation.</w:t>
        <w:br/>
        <w:t>- Cliquer Valider.</w:t>
        <w:br/>
        <w:t>- Voir confirmation.</w:t>
        <w:br/>
        <w:t>- Verifier etape suivante.</w:t>
        <w:br/>
        <w:br/>
        <w:t>Critères d'acceptation obligatoires :</w:t>
        <w:br/>
        <w:t>- L'etape courante passe terminee.</w:t>
        <w:br/>
        <w:t>- L'etape suivante devient active selon le workflow.</w:t>
        <w:br/>
        <w:t>- L'historique mentionne acteur/date/commentaire.</w:t>
        <w:br/>
        <w:t>- Le compteur actions se met a jour.</w:t>
        <w:br/>
        <w:br/>
        <w:t>Tests et vérifications attendus :</w:t>
        <w:br/>
        <w:t>- Test workflow lineaire.</w:t>
        <w:br/>
        <w:t>- Test workflow parallele si present.</w:t>
        <w:br/>
        <w:t>- Test historique.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37. SS-F05-004 - Refuser ou rejeter un document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Rejet document avec motif et notification.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refuser un document non conforme afin que l'emetteur corrige le dossier.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le refus avec motif obligatoire, statut rejeté, notification emetteur et historique.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action.</w:t>
      </w:r>
    </w:p>
    <w:p>
      <w:pPr>
        <w:pStyle w:val="ListBullet"/>
      </w:pPr>
      <w:r>
        <w:t>Choisir Refuser.</w:t>
      </w:r>
    </w:p>
    <w:p>
      <w:pPr>
        <w:pStyle w:val="ListBullet"/>
      </w:pPr>
      <w:r>
        <w:t>Saisir motif.</w:t>
      </w:r>
    </w:p>
    <w:p>
      <w:pPr>
        <w:pStyle w:val="ListBullet"/>
      </w:pPr>
      <w:r>
        <w:t>Confirmer.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motif est obligatoire.</w:t>
      </w:r>
    </w:p>
    <w:p>
      <w:pPr>
        <w:pStyle w:val="ListBullet"/>
      </w:pPr>
      <w:r>
        <w:t>Le document passe au statut rejete ou correction selon regle PO.</w:t>
      </w:r>
    </w:p>
    <w:p>
      <w:pPr>
        <w:pStyle w:val="ListBullet"/>
      </w:pPr>
      <w:r>
        <w:t>L'emetteur recoit une notification.</w:t>
      </w:r>
    </w:p>
    <w:p>
      <w:pPr>
        <w:pStyle w:val="ListBullet"/>
      </w:pPr>
      <w:r>
        <w:t>Le motif est visible dans le detail.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refus sans motif.</w:t>
      </w:r>
    </w:p>
    <w:p>
      <w:pPr>
        <w:pStyle w:val="ListBullet"/>
      </w:pPr>
      <w:r>
        <w:t>Test refus avec motif.</w:t>
      </w:r>
    </w:p>
    <w:p>
      <w:pPr>
        <w:pStyle w:val="ListBullet"/>
      </w:pPr>
      <w:r>
        <w:t>Test notification emetteur.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SS-F05-004 - Refuser ou rejeter un document</w:t>
        <w:br/>
        <w:t>Feature : Traitement, validation et signature interne</w:t>
        <w:br/>
        <w:t>Charge cible : 1 j maximum. Le résultat doit être démontrable en fin de journée.</w:t>
        <w:br/>
        <w:t>Persona métier : Validateur</w:t>
        <w:br/>
        <w:t>Maquette/référence UI : CAP-M06</w:t>
        <w:br/>
        <w:t>Livrable attendu : Rejet document avec motif et notification.</w:t>
        <w:br/>
        <w:br/>
        <w:t>User story :</w:t>
        <w:br/>
        <w:t>Je veux refuser un document non conforme afin que l'emetteur corrige le dossier.</w:t>
        <w:br/>
        <w:br/>
        <w:t>Description BA/PO :</w:t>
        <w:br/>
        <w:t>Permettre le refus avec motif obligatoire, statut rejeté, notification emetteur et historique.</w:t>
        <w:br/>
        <w:br/>
        <w:t>Flux utilisateur à respecter :</w:t>
        <w:br/>
        <w:t>- Ouvrir action.</w:t>
        <w:br/>
        <w:t>- Choisir Refuser.</w:t>
        <w:br/>
        <w:t>- Saisir motif.</w:t>
        <w:br/>
        <w:t>- Confirmer.</w:t>
        <w:br/>
        <w:br/>
        <w:t>Critères d'acceptation obligatoires :</w:t>
        <w:br/>
        <w:t>- Le motif est obligatoire.</w:t>
        <w:br/>
        <w:t>- Le document passe au statut rejete ou correction selon regle PO.</w:t>
        <w:br/>
        <w:t>- L'emetteur recoit une notification.</w:t>
        <w:br/>
        <w:t>- Le motif est visible dans le detail.</w:t>
        <w:br/>
        <w:br/>
        <w:t>Tests et vérifications attendus :</w:t>
        <w:br/>
        <w:t>- Test refus sans motif.</w:t>
        <w:br/>
        <w:t>- Test refus avec motif.</w:t>
        <w:br/>
        <w:t>- Test notification emetteur.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Notification</w:t>
        <w:br/>
        <w:t>- Reminder</w:t>
        <w:br/>
        <w:t>- ReminderPolicyService</w:t>
        <w:br/>
        <w:t>- SignaturePolicyService</w:t>
        <w:br/>
        <w:t>- SignatureProof</w:t>
        <w:br/>
        <w:t>- SignatureZone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38. SS-F05-005 - Signer ou parapher une etape interne avec OTP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CAP-M10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interne securisee par OTP.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signer ou parapher de maniere securisee afin de confirmer mon engagement.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verification OTP si l'etape l'exige, capture signature/paraphe et avancement workflow.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action signature.</w:t>
      </w:r>
    </w:p>
    <w:p>
      <w:pPr>
        <w:pStyle w:val="ListBullet"/>
      </w:pPr>
      <w:r>
        <w:t>Recevoir/consulter OTP.</w:t>
      </w:r>
    </w:p>
    <w:p>
      <w:pPr>
        <w:pStyle w:val="ListBullet"/>
      </w:pPr>
      <w:r>
        <w:t>Saisir OTP.</w:t>
      </w:r>
    </w:p>
    <w:p>
      <w:pPr>
        <w:pStyle w:val="ListBullet"/>
      </w:pPr>
      <w:r>
        <w:t>Signer.</w:t>
      </w:r>
    </w:p>
    <w:p>
      <w:pPr>
        <w:pStyle w:val="ListBullet"/>
      </w:pPr>
      <w:r>
        <w:t>Verifier document.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L'OTP est demande si configure.</w:t>
      </w:r>
    </w:p>
    <w:p>
      <w:pPr>
        <w:pStyle w:val="ListBullet"/>
      </w:pPr>
      <w:r>
        <w:t>Un OTP invalide bloque l'action.</w:t>
      </w:r>
    </w:p>
    <w:p>
      <w:pPr>
        <w:pStyle w:val="ListBullet"/>
      </w:pPr>
      <w:r>
        <w:t>La signature est associee a l'etape.</w:t>
      </w:r>
    </w:p>
    <w:p>
      <w:pPr>
        <w:pStyle w:val="ListBullet"/>
      </w:pPr>
      <w:r>
        <w:t>L'historique mentionne preuve et date.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OTP valide.</w:t>
      </w:r>
    </w:p>
    <w:p>
      <w:pPr>
        <w:pStyle w:val="ListBullet"/>
      </w:pPr>
      <w:r>
        <w:t>Test OTP invalide.</w:t>
      </w:r>
    </w:p>
    <w:p>
      <w:pPr>
        <w:pStyle w:val="ListBullet"/>
      </w:pPr>
      <w:r>
        <w:t>Test action sans OTP si configuree.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SS-F05-005 - Signer ou parapher une etape interne avec OTP</w:t>
        <w:br/>
        <w:t>Feature : Traitement, validation et signature interne</w:t>
        <w:br/>
        <w:t>Charge cible : 1 j maximum. Le résultat doit être démontrable en fin de journée.</w:t>
        <w:br/>
        <w:t>Persona métier : Signataire interne</w:t>
        <w:br/>
        <w:t>Maquette/référence UI : CAP-M10</w:t>
        <w:br/>
        <w:t>Livrable attendu : Signature interne securisee par OTP.</w:t>
        <w:br/>
        <w:br/>
        <w:t>User story :</w:t>
        <w:br/>
        <w:t>Je veux signer ou parapher de maniere securisee afin de confirmer mon engagement.</w:t>
        <w:br/>
        <w:br/>
        <w:t>Description BA/PO :</w:t>
        <w:br/>
        <w:t>Ajouter verification OTP si l'etape l'exige, capture signature/paraphe et avancement workflow.</w:t>
        <w:br/>
        <w:br/>
        <w:t>Flux utilisateur à respecter :</w:t>
        <w:br/>
        <w:t>- Ouvrir action signature.</w:t>
        <w:br/>
        <w:t>- Recevoir/consulter OTP.</w:t>
        <w:br/>
        <w:t>- Saisir OTP.</w:t>
        <w:br/>
        <w:t>- Signer.</w:t>
        <w:br/>
        <w:t>- Verifier document.</w:t>
        <w:br/>
        <w:br/>
        <w:t>Critères d'acceptation obligatoires :</w:t>
        <w:br/>
        <w:t>- L'OTP est demande si configure.</w:t>
        <w:br/>
        <w:t>- Un OTP invalide bloque l'action.</w:t>
        <w:br/>
        <w:t>- La signature est associee a l'etape.</w:t>
        <w:br/>
        <w:t>- L'historique mentionne preuve et date.</w:t>
        <w:br/>
        <w:br/>
        <w:t>Tests et vérifications attendus :</w:t>
        <w:br/>
        <w:t>- Test OTP valide.</w:t>
        <w:br/>
        <w:t>- Test OTP invalide.</w:t>
        <w:br/>
        <w:t>- Test action sans OTP si configuree.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39. SS-F05-006 - Afficher les delegations actives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CAP-M07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Vue delegations consultable.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voir mes delegations afin de comprendre pourquoi une action m'est affectee.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la liste des delegations entrantes/sortantes avec periode, delegant, delegue et statut.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Delegation.</w:t>
      </w:r>
    </w:p>
    <w:p>
      <w:pPr>
        <w:pStyle w:val="ListBullet"/>
      </w:pPr>
      <w:r>
        <w:t>Lire delegations.</w:t>
      </w:r>
    </w:p>
    <w:p>
      <w:pPr>
        <w:pStyle w:val="ListBullet"/>
      </w:pPr>
      <w:r>
        <w:t>Voir statut actif/expire.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delegations actives sont distinctes.</w:t>
      </w:r>
    </w:p>
    <w:p>
      <w:pPr>
        <w:pStyle w:val="ListBullet"/>
      </w:pPr>
      <w:r>
        <w:t>Les dates sont lisibles.</w:t>
      </w:r>
    </w:p>
    <w:p>
      <w:pPr>
        <w:pStyle w:val="ListBullet"/>
      </w:pPr>
      <w:r>
        <w:t>Les delegations expirees sont identifiees.</w:t>
      </w:r>
    </w:p>
    <w:p>
      <w:pPr>
        <w:pStyle w:val="ListBullet"/>
      </w:pPr>
      <w:r>
        <w:t>Un etat vide est prevu.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delegation active.</w:t>
      </w:r>
    </w:p>
    <w:p>
      <w:pPr>
        <w:pStyle w:val="ListBullet"/>
      </w:pPr>
      <w:r>
        <w:t>Test etat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SS-F05-006 - Afficher les delegations actives</w:t>
        <w:br/>
        <w:t>Feature : Traitement, validation et signature interne</w:t>
        <w:br/>
        <w:t>Charge cible : 0,5 j maximum. Le résultat doit être démontrable en fin de journée.</w:t>
        <w:br/>
        <w:t>Persona métier : Utilisateur interne</w:t>
        <w:br/>
        <w:t>Maquette/référence UI : CAP-M07</w:t>
        <w:br/>
        <w:t>Livrable attendu : Vue delegations consultable.</w:t>
        <w:br/>
        <w:br/>
        <w:t>User story :</w:t>
        <w:br/>
        <w:t>Je veux voir mes delegations afin de comprendre pourquoi une action m'est affectee.</w:t>
        <w:br/>
        <w:br/>
        <w:t>Description BA/PO :</w:t>
        <w:br/>
        <w:t>Afficher la liste des delegations entrantes/sortantes avec periode, delegant, delegue et statut.</w:t>
        <w:br/>
        <w:br/>
        <w:t>Flux utilisateur à respecter :</w:t>
        <w:br/>
        <w:t>- Ouvrir Delegation.</w:t>
        <w:br/>
        <w:t>- Lire delegations.</w:t>
        <w:br/>
        <w:t>- Voir statut actif/expire.</w:t>
        <w:br/>
        <w:br/>
        <w:t>Critères d'acceptation obligatoires :</w:t>
        <w:br/>
        <w:t>- Les delegations actives sont distinctes.</w:t>
        <w:br/>
        <w:t>- Les dates sont lisibles.</w:t>
        <w:br/>
        <w:t>- Les delegations expirees sont identifiees.</w:t>
        <w:br/>
        <w:t>- Un etat vide est prevu.</w:t>
        <w:br/>
        <w:br/>
        <w:t>Tests et vérifications attendus :</w:t>
        <w:br/>
        <w:t>- Test delegation active.</w:t>
        <w:br/>
        <w:t>- Test etat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Delegation</w:t>
        <w:br/>
        <w:t>- DelegationResolutionService</w:t>
        <w:br/>
        <w:t>- DocumentWorkflowStep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40. SS-F05-007 - Creer une delegation temporaire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 / Admin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CAP-M07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Formulaire creation delegation operationnel.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deleguer mes actions afin d'assurer la continuite pendant mon absence.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creation delegation avec delegue, dates, perimetre et controle chevauchement.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Nouvelle delegation.</w:t>
      </w:r>
    </w:p>
    <w:p>
      <w:pPr>
        <w:pStyle w:val="ListBullet"/>
      </w:pPr>
      <w:r>
        <w:t>Choisir delegue.</w:t>
      </w:r>
    </w:p>
    <w:p>
      <w:pPr>
        <w:pStyle w:val="ListBullet"/>
      </w:pPr>
      <w:r>
        <w:t>Renseigner dates.</w:t>
      </w:r>
    </w:p>
    <w:p>
      <w:pPr>
        <w:pStyle w:val="ListBullet"/>
      </w:pPr>
      <w:r>
        <w:t>Enregistrer.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date fin doit etre apres date debut.</w:t>
      </w:r>
    </w:p>
    <w:p>
      <w:pPr>
        <w:pStyle w:val="ListBullet"/>
      </w:pPr>
      <w:r>
        <w:t>Le delegue ne peut pas etre identique au delegant.</w:t>
      </w:r>
    </w:p>
    <w:p>
      <w:pPr>
        <w:pStyle w:val="ListBullet"/>
      </w:pPr>
      <w:r>
        <w:t>Les conflits sont signales.</w:t>
      </w:r>
    </w:p>
    <w:p>
      <w:pPr>
        <w:pStyle w:val="ListBullet"/>
      </w:pPr>
      <w:r>
        <w:t>Les nouvelles actions peuvent etre affectees au delegue selon regle.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creation valide.</w:t>
      </w:r>
    </w:p>
    <w:p>
      <w:pPr>
        <w:pStyle w:val="ListBullet"/>
      </w:pPr>
      <w:r>
        <w:t>Test dates invalides.</w:t>
      </w:r>
    </w:p>
    <w:p>
      <w:pPr>
        <w:pStyle w:val="ListBullet"/>
      </w:pPr>
      <w:r>
        <w:t>Test conflit.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SS-F05-007 - Creer une delegation temporaire</w:t>
        <w:br/>
        <w:t>Feature : Traitement, validation et signature interne</w:t>
        <w:br/>
        <w:t>Charge cible : 1 j maximum. Le résultat doit être démontrable en fin de journée.</w:t>
        <w:br/>
        <w:t>Persona métier : Utilisateur interne / Admin</w:t>
        <w:br/>
        <w:t>Maquette/référence UI : CAP-M07</w:t>
        <w:br/>
        <w:t>Livrable attendu : Formulaire creation delegation operationnel.</w:t>
        <w:br/>
        <w:br/>
        <w:t>User story :</w:t>
        <w:br/>
        <w:t>Je veux deleguer mes actions afin d'assurer la continuite pendant mon absence.</w:t>
        <w:br/>
        <w:br/>
        <w:t>Description BA/PO :</w:t>
        <w:br/>
        <w:t>Permettre creation delegation avec delegue, dates, perimetre et controle chevauchement.</w:t>
        <w:br/>
        <w:br/>
        <w:t>Flux utilisateur à respecter :</w:t>
        <w:br/>
        <w:t>- Cliquer Nouvelle delegation.</w:t>
        <w:br/>
        <w:t>- Choisir delegue.</w:t>
        <w:br/>
        <w:t>- Renseigner dates.</w:t>
        <w:br/>
        <w:t>- Enregistrer.</w:t>
        <w:br/>
        <w:br/>
        <w:t>Critères d'acceptation obligatoires :</w:t>
        <w:br/>
        <w:t>- La date fin doit etre apres date debut.</w:t>
        <w:br/>
        <w:t>- Le delegue ne peut pas etre identique au delegant.</w:t>
        <w:br/>
        <w:t>- Les conflits sont signales.</w:t>
        <w:br/>
        <w:t>- Les nouvelles actions peuvent etre affectees au delegue selon regle.</w:t>
        <w:br/>
        <w:br/>
        <w:t>Tests et vérifications attendus :</w:t>
        <w:br/>
        <w:t>- Test creation valide.</w:t>
        <w:br/>
        <w:t>- Test dates invalides.</w:t>
        <w:br/>
        <w:t>- Test conflit.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Delegation</w:t>
        <w:br/>
        <w:t>- DelegationResolutionService</w:t>
        <w:br/>
        <w:t>- DocumentWorkflowStep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41. SS-F05-008 - Notifier les acteurs apres action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Notifications workflow generees et consultables.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que les acteurs soient informes afin de ne pas bloquer le circuit.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Creer notifications pour prochaine etape, rejet, signature terminee et echeance proche.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Valider une etape.</w:t>
      </w:r>
    </w:p>
    <w:p>
      <w:pPr>
        <w:pStyle w:val="ListBullet"/>
      </w:pPr>
      <w:r>
        <w:t>Verifier notification acteur suivant.</w:t>
      </w:r>
    </w:p>
    <w:p>
      <w:pPr>
        <w:pStyle w:val="ListBullet"/>
      </w:pPr>
      <w:r>
        <w:t>Rejeter document.</w:t>
      </w:r>
    </w:p>
    <w:p>
      <w:pPr>
        <w:pStyle w:val="ListBullet"/>
      </w:pPr>
      <w:r>
        <w:t>Verifier notification emetteur.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Une notification est creee pour l'acteur suivant.</w:t>
      </w:r>
    </w:p>
    <w:p>
      <w:pPr>
        <w:pStyle w:val="ListBullet"/>
      </w:pPr>
      <w:r>
        <w:t>Le rejet notifie l'emetteur.</w:t>
      </w:r>
    </w:p>
    <w:p>
      <w:pPr>
        <w:pStyle w:val="ListBullet"/>
      </w:pPr>
      <w:r>
        <w:t>Une notification contient reference document et action attendue.</w:t>
      </w:r>
    </w:p>
    <w:p>
      <w:pPr>
        <w:pStyle w:val="ListBullet"/>
      </w:pPr>
      <w:r>
        <w:t>Les doublons sont evites.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validation.</w:t>
      </w:r>
    </w:p>
    <w:p>
      <w:pPr>
        <w:pStyle w:val="ListBullet"/>
      </w:pPr>
      <w:r>
        <w:t>Test rejet.</w:t>
      </w:r>
    </w:p>
    <w:p>
      <w:pPr>
        <w:pStyle w:val="ListBullet"/>
      </w:pPr>
      <w:r>
        <w:t>Test absence doublon.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SS-F05-008 - Notifier les acteurs apres action workflow</w:t>
        <w:br/>
        <w:t>Feature : Traitement, validation et signature interne</w:t>
        <w:br/>
        <w:t>Charge cible : 1 j maximum. Le résultat doit être démontrable en fin de journée.</w:t>
        <w:br/>
        <w:t>Persona métier : Utilisateur interne</w:t>
        <w:br/>
        <w:t>Maquette/référence UI : CAP-M12</w:t>
        <w:br/>
        <w:t>Livrable attendu : Notifications workflow generees et consultables.</w:t>
        <w:br/>
        <w:br/>
        <w:t>User story :</w:t>
        <w:br/>
        <w:t>Je veux que les acteurs soient informes afin de ne pas bloquer le circuit.</w:t>
        <w:br/>
        <w:br/>
        <w:t>Description BA/PO :</w:t>
        <w:br/>
        <w:t>Creer notifications pour prochaine etape, rejet, signature terminee et echeance proche.</w:t>
        <w:br/>
        <w:br/>
        <w:t>Flux utilisateur à respecter :</w:t>
        <w:br/>
        <w:t>- Valider une etape.</w:t>
        <w:br/>
        <w:t>- Verifier notification acteur suivant.</w:t>
        <w:br/>
        <w:t>- Rejeter document.</w:t>
        <w:br/>
        <w:t>- Verifier notification emetteur.</w:t>
        <w:br/>
        <w:br/>
        <w:t>Critères d'acceptation obligatoires :</w:t>
        <w:br/>
        <w:t>- Une notification est creee pour l'acteur suivant.</w:t>
        <w:br/>
        <w:t>- Le rejet notifie l'emetteur.</w:t>
        <w:br/>
        <w:t>- Une notification contient reference document et action attendue.</w:t>
        <w:br/>
        <w:t>- Les doublons sont evites.</w:t>
        <w:br/>
        <w:br/>
        <w:t>Tests et vérifications attendus :</w:t>
        <w:br/>
        <w:t>- Test validation.</w:t>
        <w:br/>
        <w:t>- Test rejet.</w:t>
        <w:br/>
        <w:t>- Test absence doublon.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Notification</w:t>
        <w:br/>
        <w:t>- Reminder</w:t>
        <w:br/>
        <w:t>- ReminderPolicyService</w:t>
        <w:br/>
        <w:t>- SignaturePolicyService</w:t>
        <w:br/>
        <w:t>- SignatureProof</w:t>
        <w:br/>
        <w:t>- SignatureZone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42. SS-F06-001 - Creer une demande de signature externe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Utilisateur interne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Demande externe creee avec lien securise.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envoyer un document a un tiers afin d'obtenir sa signature hors backoffice.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Depuis le detail document, ouvrir une demande externe avec tiers, email, validite, message et zone.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document.</w:t>
      </w:r>
    </w:p>
    <w:p>
      <w:pPr>
        <w:pStyle w:val="ListBullet"/>
      </w:pPr>
      <w:r>
        <w:t>Choisir signature externe.</w:t>
      </w:r>
    </w:p>
    <w:p>
      <w:pPr>
        <w:pStyle w:val="ListBullet"/>
      </w:pPr>
      <w:r>
        <w:t>Renseigner tiers/email.</w:t>
      </w:r>
    </w:p>
    <w:p>
      <w:pPr>
        <w:pStyle w:val="ListBullet"/>
      </w:pPr>
      <w:r>
        <w:t>Creer demande.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Email tiers obligatoire et valide.</w:t>
      </w:r>
    </w:p>
    <w:p>
      <w:pPr>
        <w:pStyle w:val="ListBullet"/>
      </w:pPr>
      <w:r>
        <w:t>La duree de validite est obligatoire.</w:t>
      </w:r>
    </w:p>
    <w:p>
      <w:pPr>
        <w:pStyle w:val="ListBullet"/>
      </w:pPr>
      <w:r>
        <w:t>La demande obtient un statut en attente.</w:t>
      </w:r>
    </w:p>
    <w:p>
      <w:pPr>
        <w:pStyle w:val="ListBullet"/>
      </w:pPr>
      <w:r>
        <w:t>Le lien securise est genere.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demande valide.</w:t>
      </w:r>
    </w:p>
    <w:p>
      <w:pPr>
        <w:pStyle w:val="ListBullet"/>
      </w:pPr>
      <w:r>
        <w:t>Test email invalide.</w:t>
      </w:r>
    </w:p>
    <w:p>
      <w:pPr>
        <w:pStyle w:val="ListBullet"/>
      </w:pPr>
      <w:r>
        <w:t>Test validite manquante.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SS-F06-001 - Creer une demande de signature externe</w:t>
        <w:br/>
        <w:t>Feature : Signature externe tiers</w:t>
        <w:br/>
        <w:t>Charge cible : 1 j maximum. Le résultat doit être démontrable en fin de journée.</w:t>
        <w:br/>
        <w:t>Persona métier : Utilisateur interne</w:t>
        <w:br/>
        <w:t>Maquette/référence UI : CAP-M16</w:t>
        <w:br/>
        <w:t>Livrable attendu : Demande externe creee avec lien securise.</w:t>
        <w:br/>
        <w:br/>
        <w:t>User story :</w:t>
        <w:br/>
        <w:t>Je veux envoyer un document a un tiers afin d'obtenir sa signature hors backoffice.</w:t>
        <w:br/>
        <w:br/>
        <w:t>Description BA/PO :</w:t>
        <w:br/>
        <w:t>Depuis le detail document, ouvrir une demande externe avec tiers, email, validite, message et zone.</w:t>
        <w:br/>
        <w:br/>
        <w:t>Flux utilisateur à respecter :</w:t>
        <w:br/>
        <w:t>- Ouvrir document.</w:t>
        <w:br/>
        <w:t>- Choisir signature externe.</w:t>
        <w:br/>
        <w:t>- Renseigner tiers/email.</w:t>
        <w:br/>
        <w:t>- Creer demande.</w:t>
        <w:br/>
        <w:br/>
        <w:t>Critères d'acceptation obligatoires :</w:t>
        <w:br/>
        <w:t>- Email tiers obligatoire et valide.</w:t>
        <w:br/>
        <w:t>- La duree de validite est obligatoire.</w:t>
        <w:br/>
        <w:t>- La demande obtient un statut en attente.</w:t>
        <w:br/>
        <w:t>- Le lien securise est genere.</w:t>
        <w:br/>
        <w:br/>
        <w:t>Tests et vérifications attendus :</w:t>
        <w:br/>
        <w:t>- Test demande valide.</w:t>
        <w:br/>
        <w:t>- Test email invalide.</w:t>
        <w:br/>
        <w:t>- Test validite manquante.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43. SS-F06-002 - Envoyer l'email de signature externe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Systeme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de signature visible dans la boite de demonstration ou journal.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que le tiers recoive un email afin d'acceder au portail de signature.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Generer un email avec objet, reference document, lien securise, expiration et message de l'emetteur.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Creer demande externe.</w:t>
      </w:r>
    </w:p>
    <w:p>
      <w:pPr>
        <w:pStyle w:val="ListBullet"/>
      </w:pPr>
      <w:r>
        <w:t>Verifier email genere.</w:t>
      </w:r>
    </w:p>
    <w:p>
      <w:pPr>
        <w:pStyle w:val="ListBullet"/>
      </w:pPr>
      <w:r>
        <w:t>Ouvrir le lien depuis l'email.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L'email contient le lien securise.</w:t>
      </w:r>
    </w:p>
    <w:p>
      <w:pPr>
        <w:pStyle w:val="ListBullet"/>
      </w:pPr>
      <w:r>
        <w:t>L'expiration est visible.</w:t>
      </w:r>
    </w:p>
    <w:p>
      <w:pPr>
        <w:pStyle w:val="ListBullet"/>
      </w:pPr>
      <w:r>
        <w:t>La reference document est presente.</w:t>
      </w:r>
    </w:p>
    <w:p>
      <w:pPr>
        <w:pStyle w:val="ListBullet"/>
      </w:pPr>
      <w:r>
        <w:t>L'envoi est trace dans l'historique.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generation email.</w:t>
      </w:r>
    </w:p>
    <w:p>
      <w:pPr>
        <w:pStyle w:val="ListBullet"/>
      </w:pPr>
      <w:r>
        <w:t>Test ouverture lien.</w:t>
      </w:r>
    </w:p>
    <w:p>
      <w:pPr>
        <w:pStyle w:val="ListBullet"/>
      </w:pPr>
      <w:r>
        <w:t>Test trace audit.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SS-F06-002 - Envoyer l'email de signature externe</w:t>
        <w:br/>
        <w:t>Feature : Signature externe tiers</w:t>
        <w:br/>
        <w:t>Charge cible : 1 j maximum. Le résultat doit être démontrable en fin de journée.</w:t>
        <w:br/>
        <w:t>Persona métier : Systeme</w:t>
        <w:br/>
        <w:t>Maquette/référence UI : CAP-M12</w:t>
        <w:br/>
        <w:t>Livrable attendu : Email de signature visible dans la boite de demonstration ou journal.</w:t>
        <w:br/>
        <w:br/>
        <w:t>User story :</w:t>
        <w:br/>
        <w:t>Je veux que le tiers recoive un email afin d'acceder au portail de signature.</w:t>
        <w:br/>
        <w:br/>
        <w:t>Description BA/PO :</w:t>
        <w:br/>
        <w:t>Generer un email avec objet, reference document, lien securise, expiration et message de l'emetteur.</w:t>
        <w:br/>
        <w:br/>
        <w:t>Flux utilisateur à respecter :</w:t>
        <w:br/>
        <w:t>- Creer demande externe.</w:t>
        <w:br/>
        <w:t>- Verifier email genere.</w:t>
        <w:br/>
        <w:t>- Ouvrir le lien depuis l'email.</w:t>
        <w:br/>
        <w:br/>
        <w:t>Critères d'acceptation obligatoires :</w:t>
        <w:br/>
        <w:t>- L'email contient le lien securise.</w:t>
        <w:br/>
        <w:t>- L'expiration est visible.</w:t>
        <w:br/>
        <w:t>- La reference document est presente.</w:t>
        <w:br/>
        <w:t>- L'envoi est trace dans l'historique.</w:t>
        <w:br/>
        <w:br/>
        <w:t>Tests et vérifications attendus :</w:t>
        <w:br/>
        <w:t>- Test generation email.</w:t>
        <w:br/>
        <w:t>- Test ouverture lien.</w:t>
        <w:br/>
        <w:t>- Test trace audit.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44. SS-F06-003 - Afficher le portail tiers avec OTP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externe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Portail OTP tiers accessible avec demande valide.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verifier mon identite afin d'acceder au document a signer.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le portail public avec reference document, titre, email tiers et saisie OTP.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lien securise.</w:t>
      </w:r>
    </w:p>
    <w:p>
      <w:pPr>
        <w:pStyle w:val="ListBullet"/>
      </w:pPr>
      <w:r>
        <w:t>Lire reference et titre.</w:t>
      </w:r>
    </w:p>
    <w:p>
      <w:pPr>
        <w:pStyle w:val="ListBullet"/>
      </w:pPr>
      <w:r>
        <w:t>Saisir OTP.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lien valide affiche l'ecran OTP.</w:t>
      </w:r>
    </w:p>
    <w:p>
      <w:pPr>
        <w:pStyle w:val="ListBullet"/>
      </w:pPr>
      <w:r>
        <w:t>Un lien invalide affiche une erreur metier.</w:t>
      </w:r>
    </w:p>
    <w:p>
      <w:pPr>
        <w:pStyle w:val="ListBullet"/>
      </w:pPr>
      <w:r>
        <w:t>Le formulaire OTP ne revele pas de donnees sensibles inutiles.</w:t>
      </w:r>
    </w:p>
    <w:p>
      <w:pPr>
        <w:pStyle w:val="ListBullet"/>
      </w:pPr>
      <w:r>
        <w:t>Le tiers peut demander un renvoi.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lien valide.</w:t>
      </w:r>
    </w:p>
    <w:p>
      <w:pPr>
        <w:pStyle w:val="ListBullet"/>
      </w:pPr>
      <w:r>
        <w:t>Test lien invalide.</w:t>
      </w:r>
    </w:p>
    <w:p>
      <w:pPr>
        <w:pStyle w:val="ListBullet"/>
      </w:pPr>
      <w:r>
        <w:t>Test renvoi OTP.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SS-F06-003 - Afficher le portail tiers avec OTP</w:t>
        <w:br/>
        <w:t>Feature : Signature externe tiers</w:t>
        <w:br/>
        <w:t>Charge cible : 1 j maximum. Le résultat doit être démontrable en fin de journée.</w:t>
        <w:br/>
        <w:t>Persona métier : Signataire externe</w:t>
        <w:br/>
        <w:t>Maquette/référence UI : CAP-M16</w:t>
        <w:br/>
        <w:t>Livrable attendu : Portail OTP tiers accessible avec demande valide.</w:t>
        <w:br/>
        <w:br/>
        <w:t>User story :</w:t>
        <w:br/>
        <w:t>Je veux verifier mon identite afin d'acceder au document a signer.</w:t>
        <w:br/>
        <w:br/>
        <w:t>Description BA/PO :</w:t>
        <w:br/>
        <w:t>Afficher le portail public avec reference document, titre, email tiers et saisie OTP.</w:t>
        <w:br/>
        <w:br/>
        <w:t>Flux utilisateur à respecter :</w:t>
        <w:br/>
        <w:t>- Ouvrir lien securise.</w:t>
        <w:br/>
        <w:t>- Lire reference et titre.</w:t>
        <w:br/>
        <w:t>- Saisir OTP.</w:t>
        <w:br/>
        <w:br/>
        <w:t>Critères d'acceptation obligatoires :</w:t>
        <w:br/>
        <w:t>- Un lien valide affiche l'ecran OTP.</w:t>
        <w:br/>
        <w:t>- Un lien invalide affiche une erreur metier.</w:t>
        <w:br/>
        <w:t>- Le formulaire OTP ne revele pas de donnees sensibles inutiles.</w:t>
        <w:br/>
        <w:t>- Le tiers peut demander un renvoi.</w:t>
        <w:br/>
        <w:br/>
        <w:t>Tests et vérifications attendus :</w:t>
        <w:br/>
        <w:t>- Test lien valide.</w:t>
        <w:br/>
        <w:t>- Test lien invalide.</w:t>
        <w:br/>
        <w:t>- Test renvoi OTP.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45. SS-F06-004 - Verifier le code OTP tiers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externe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Verification OTP fonctionnelle.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saisir le bon code afin d'ouvrir le document.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Valider OTP selon longueur, expiration, nombre d'essais et regeneration autorisee.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Saisir mauvais OTP.</w:t>
      </w:r>
    </w:p>
    <w:p>
      <w:pPr>
        <w:pStyle w:val="ListBullet"/>
      </w:pPr>
      <w:r>
        <w:t>Saisir OTP expire.</w:t>
      </w:r>
    </w:p>
    <w:p>
      <w:pPr>
        <w:pStyle w:val="ListBullet"/>
      </w:pPr>
      <w:r>
        <w:t>Saisir OTP valide.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OTP valide donne acces a l'ecran signature.</w:t>
      </w:r>
    </w:p>
    <w:p>
      <w:pPr>
        <w:pStyle w:val="ListBullet"/>
      </w:pPr>
      <w:r>
        <w:t>Un OTP invalide affiche une erreur.</w:t>
      </w:r>
    </w:p>
    <w:p>
      <w:pPr>
        <w:pStyle w:val="ListBullet"/>
      </w:pPr>
      <w:r>
        <w:t>Les tentatives sont limitees.</w:t>
      </w:r>
    </w:p>
    <w:p>
      <w:pPr>
        <w:pStyle w:val="ListBullet"/>
      </w:pPr>
      <w:r>
        <w:t>L'expiration est appliquee.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OTP valide.</w:t>
      </w:r>
    </w:p>
    <w:p>
      <w:pPr>
        <w:pStyle w:val="ListBullet"/>
      </w:pPr>
      <w:r>
        <w:t>Test OTP invalide.</w:t>
      </w:r>
    </w:p>
    <w:p>
      <w:pPr>
        <w:pStyle w:val="ListBullet"/>
      </w:pPr>
      <w:r>
        <w:t>Test expiration.</w:t>
      </w:r>
    </w:p>
    <w:p>
      <w:pPr>
        <w:pStyle w:val="ListBullet"/>
      </w:pPr>
      <w:r>
        <w:t>Test limite tentatives.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SS-F06-004 - Verifier le code OTP tiers</w:t>
        <w:br/>
        <w:t>Feature : Signature externe tiers</w:t>
        <w:br/>
        <w:t>Charge cible : 1 j maximum. Le résultat doit être démontrable en fin de journée.</w:t>
        <w:br/>
        <w:t>Persona métier : Signataire externe</w:t>
        <w:br/>
        <w:t>Maquette/référence UI : CAP-M16</w:t>
        <w:br/>
        <w:t>Livrable attendu : Verification OTP fonctionnelle.</w:t>
        <w:br/>
        <w:br/>
        <w:t>User story :</w:t>
        <w:br/>
        <w:t>Je veux saisir le bon code afin d'ouvrir le document.</w:t>
        <w:br/>
        <w:br/>
        <w:t>Description BA/PO :</w:t>
        <w:br/>
        <w:t>Valider OTP selon longueur, expiration, nombre d'essais et regeneration autorisee.</w:t>
        <w:br/>
        <w:br/>
        <w:t>Flux utilisateur à respecter :</w:t>
        <w:br/>
        <w:t>- Saisir mauvais OTP.</w:t>
        <w:br/>
        <w:t>- Saisir OTP expire.</w:t>
        <w:br/>
        <w:t>- Saisir OTP valide.</w:t>
        <w:br/>
        <w:br/>
        <w:t>Critères d'acceptation obligatoires :</w:t>
        <w:br/>
        <w:t>- Un OTP valide donne acces a l'ecran signature.</w:t>
        <w:br/>
        <w:t>- Un OTP invalide affiche une erreur.</w:t>
        <w:br/>
        <w:t>- Les tentatives sont limitees.</w:t>
        <w:br/>
        <w:t>- L'expiration est appliquee.</w:t>
        <w:br/>
        <w:br/>
        <w:t>Tests et vérifications attendus :</w:t>
        <w:br/>
        <w:t>- Test OTP valide.</w:t>
        <w:br/>
        <w:t>- Test OTP invalide.</w:t>
        <w:br/>
        <w:t>- Test expiration.</w:t>
        <w:br/>
        <w:t>- Test limite tentatives.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46. SS-F06-005 - Afficher le document et la zone a signer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externe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Ecran signature tiers apres OTP.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voir le document et la zone attendue afin de signer au bon endroit.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Apres OTP, afficher document, informations tiers, methode signature et zone de signature.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Valider OTP.</w:t>
      </w:r>
    </w:p>
    <w:p>
      <w:pPr>
        <w:pStyle w:val="ListBullet"/>
      </w:pPr>
      <w:r>
        <w:t>Lire document.</w:t>
      </w:r>
    </w:p>
    <w:p>
      <w:pPr>
        <w:pStyle w:val="ListBullet"/>
      </w:pPr>
      <w:r>
        <w:t>Voir zone signature.</w:t>
      </w:r>
    </w:p>
    <w:p>
      <w:pPr>
        <w:pStyle w:val="ListBullet"/>
      </w:pPr>
      <w:r>
        <w:t>Choisir methode signature.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zone signature est visible.</w:t>
      </w:r>
    </w:p>
    <w:p>
      <w:pPr>
        <w:pStyle w:val="ListBullet"/>
      </w:pPr>
      <w:r>
        <w:t>Le tiers voit ses informations.</w:t>
      </w:r>
    </w:p>
    <w:p>
      <w:pPr>
        <w:pStyle w:val="ListBullet"/>
      </w:pPr>
      <w:r>
        <w:t>Le document est consultable ou affiche un fallback lisible.</w:t>
      </w:r>
    </w:p>
    <w:p>
      <w:pPr>
        <w:pStyle w:val="ListBullet"/>
      </w:pPr>
      <w:r>
        <w:t>Le bouton signer est inactif sans signature.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affichage document.</w:t>
      </w:r>
    </w:p>
    <w:p>
      <w:pPr>
        <w:pStyle w:val="ListBullet"/>
      </w:pPr>
      <w:r>
        <w:t>Test absence signature.</w:t>
      </w:r>
    </w:p>
    <w:p>
      <w:pPr>
        <w:pStyle w:val="ListBullet"/>
      </w:pPr>
      <w:r>
        <w:t>Test fallback fichier absent.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SS-F06-005 - Afficher le document et la zone a signer</w:t>
        <w:br/>
        <w:t>Feature : Signature externe tiers</w:t>
        <w:br/>
        <w:t>Charge cible : 1 j maximum. Le résultat doit être démontrable en fin de journée.</w:t>
        <w:br/>
        <w:t>Persona métier : Signataire externe</w:t>
        <w:br/>
        <w:t>Maquette/référence UI : CAP-M16</w:t>
        <w:br/>
        <w:t>Livrable attendu : Ecran signature tiers apres OTP.</w:t>
        <w:br/>
        <w:br/>
        <w:t>User story :</w:t>
        <w:br/>
        <w:t>Je veux voir le document et la zone attendue afin de signer au bon endroit.</w:t>
        <w:br/>
        <w:br/>
        <w:t>Description BA/PO :</w:t>
        <w:br/>
        <w:t>Apres OTP, afficher document, informations tiers, methode signature et zone de signature.</w:t>
        <w:br/>
        <w:br/>
        <w:t>Flux utilisateur à respecter :</w:t>
        <w:br/>
        <w:t>- Valider OTP.</w:t>
        <w:br/>
        <w:t>- Lire document.</w:t>
        <w:br/>
        <w:t>- Voir zone signature.</w:t>
        <w:br/>
        <w:t>- Choisir methode signature.</w:t>
        <w:br/>
        <w:br/>
        <w:t>Critères d'acceptation obligatoires :</w:t>
        <w:br/>
        <w:t>- La zone signature est visible.</w:t>
        <w:br/>
        <w:t>- Le tiers voit ses informations.</w:t>
        <w:br/>
        <w:t>- Le document est consultable ou affiche un fallback lisible.</w:t>
        <w:br/>
        <w:t>- Le bouton signer est inactif sans signature.</w:t>
        <w:br/>
        <w:br/>
        <w:t>Tests et vérifications attendus :</w:t>
        <w:br/>
        <w:t>- Test affichage document.</w:t>
        <w:br/>
        <w:t>- Test absence signature.</w:t>
        <w:br/>
        <w:t>- Test fallback fichier absent.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47. SS-F06-006 - Capturer la signature du tiers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externe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Capture signature tiers avec apercu.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dessiner ou importer ma signature afin de finaliser la demande.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signature dessinee ou image importee avec apercu avant validation.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Choisir Dessiner.</w:t>
      </w:r>
    </w:p>
    <w:p>
      <w:pPr>
        <w:pStyle w:val="ListBullet"/>
      </w:pPr>
      <w:r>
        <w:t>Tracer signature.</w:t>
      </w:r>
    </w:p>
    <w:p>
      <w:pPr>
        <w:pStyle w:val="ListBullet"/>
      </w:pPr>
      <w:r>
        <w:t>Ou importer image.</w:t>
      </w:r>
    </w:p>
    <w:p>
      <w:pPr>
        <w:pStyle w:val="ListBullet"/>
      </w:pPr>
      <w:r>
        <w:t>Voir apercu.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Une signature dessinee est acceptee.</w:t>
      </w:r>
    </w:p>
    <w:p>
      <w:pPr>
        <w:pStyle w:val="ListBullet"/>
      </w:pPr>
      <w:r>
        <w:t>Une image valide est acceptee.</w:t>
      </w:r>
    </w:p>
    <w:p>
      <w:pPr>
        <w:pStyle w:val="ListBullet"/>
      </w:pPr>
      <w:r>
        <w:t>Un format invalide est refuse.</w:t>
      </w:r>
    </w:p>
    <w:p>
      <w:pPr>
        <w:pStyle w:val="ListBullet"/>
      </w:pPr>
      <w:r>
        <w:t>Le bouton valider devient actif quand une signature existe.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dessin.</w:t>
      </w:r>
    </w:p>
    <w:p>
      <w:pPr>
        <w:pStyle w:val="ListBullet"/>
      </w:pPr>
      <w:r>
        <w:t>Test import image.</w:t>
      </w:r>
    </w:p>
    <w:p>
      <w:pPr>
        <w:pStyle w:val="ListBullet"/>
      </w:pPr>
      <w:r>
        <w:t>Test format invalide.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SS-F06-006 - Capturer la signature du tiers</w:t>
        <w:br/>
        <w:t>Feature : Signature externe tiers</w:t>
        <w:br/>
        <w:t>Charge cible : 1 j maximum. Le résultat doit être démontrable en fin de journée.</w:t>
        <w:br/>
        <w:t>Persona métier : Signataire externe</w:t>
        <w:br/>
        <w:t>Maquette/référence UI : CAP-M16</w:t>
        <w:br/>
        <w:t>Livrable attendu : Capture signature tiers avec apercu.</w:t>
        <w:br/>
        <w:br/>
        <w:t>User story :</w:t>
        <w:br/>
        <w:t>Je veux dessiner ou importer ma signature afin de finaliser la demande.</w:t>
        <w:br/>
        <w:br/>
        <w:t>Description BA/PO :</w:t>
        <w:br/>
        <w:t>Permettre signature dessinee ou image importee avec apercu avant validation.</w:t>
        <w:br/>
        <w:br/>
        <w:t>Flux utilisateur à respecter :</w:t>
        <w:br/>
        <w:t>- Choisir Dessiner.</w:t>
        <w:br/>
        <w:t>- Tracer signature.</w:t>
        <w:br/>
        <w:t>- Ou importer image.</w:t>
        <w:br/>
        <w:t>- Voir apercu.</w:t>
        <w:br/>
        <w:br/>
        <w:t>Critères d'acceptation obligatoires :</w:t>
        <w:br/>
        <w:t>- Une signature dessinee est acceptee.</w:t>
        <w:br/>
        <w:t>- Une image valide est acceptee.</w:t>
        <w:br/>
        <w:t>- Un format invalide est refuse.</w:t>
        <w:br/>
        <w:t>- Le bouton valider devient actif quand une signature existe.</w:t>
        <w:br/>
        <w:br/>
        <w:t>Tests et vérifications attendus :</w:t>
        <w:br/>
        <w:t>- Test dessin.</w:t>
        <w:br/>
        <w:t>- Test import image.</w:t>
        <w:br/>
        <w:t>- Test format invalide.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48. SS-F06-007 - Reintegrer la signature externe dans le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Systeme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 mis a jour apres signature externe.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mettre a jour le document apres signature tiers afin de poursuivre ou terminer le circuit.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la validation tiers, enregistrer preuve, statut, historique, notification et deblocage workflow.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Valider signature tiers.</w:t>
      </w:r>
    </w:p>
    <w:p>
      <w:pPr>
        <w:pStyle w:val="ListBullet"/>
      </w:pPr>
      <w:r>
        <w:t>Voir confirmation.</w:t>
      </w:r>
    </w:p>
    <w:p>
      <w:pPr>
        <w:pStyle w:val="ListBullet"/>
      </w:pPr>
      <w:r>
        <w:t>Retourner backoffice.</w:t>
      </w:r>
    </w:p>
    <w:p>
      <w:pPr>
        <w:pStyle w:val="ListBullet"/>
      </w:pPr>
      <w:r>
        <w:t>Verifier document et workflow.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demande passe signee.</w:t>
      </w:r>
    </w:p>
    <w:p>
      <w:pPr>
        <w:pStyle w:val="ListBullet"/>
      </w:pPr>
      <w:r>
        <w:t>Le document indique signature tiers.</w:t>
      </w:r>
    </w:p>
    <w:p>
      <w:pPr>
        <w:pStyle w:val="ListBullet"/>
      </w:pPr>
      <w:r>
        <w:t>Le workflow est debloche ou avance.</w:t>
      </w:r>
    </w:p>
    <w:p>
      <w:pPr>
        <w:pStyle w:val="ListBullet"/>
      </w:pPr>
      <w:r>
        <w:t>L'historique mentionne la preuve OTP/signature.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signature externe complete.</w:t>
      </w:r>
    </w:p>
    <w:p>
      <w:pPr>
        <w:pStyle w:val="ListBullet"/>
      </w:pPr>
      <w:r>
        <w:t>Test notification backoffice.</w:t>
      </w:r>
    </w:p>
    <w:p>
      <w:pPr>
        <w:pStyle w:val="ListBullet"/>
      </w:pPr>
      <w:r>
        <w:t>Test historique.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SS-F06-007 - Reintegrer la signature externe dans le workflow</w:t>
        <w:br/>
        <w:t>Feature : Signature externe tiers</w:t>
        <w:br/>
        <w:t>Charge cible : 1 j maximum. Le résultat doit être démontrable en fin de journée.</w:t>
        <w:br/>
        <w:t>Persona métier : Systeme</w:t>
        <w:br/>
        <w:t>Maquette/référence UI : CAP-M16</w:t>
        <w:br/>
        <w:t>Livrable attendu : Document mis a jour apres signature externe.</w:t>
        <w:br/>
        <w:br/>
        <w:t>User story :</w:t>
        <w:br/>
        <w:t>Je veux mettre a jour le document apres signature tiers afin de poursuivre ou terminer le circuit.</w:t>
        <w:br/>
        <w:br/>
        <w:t>Description BA/PO :</w:t>
        <w:br/>
        <w:t>A la validation tiers, enregistrer preuve, statut, historique, notification et deblocage workflow.</w:t>
        <w:br/>
        <w:br/>
        <w:t>Flux utilisateur à respecter :</w:t>
        <w:br/>
        <w:t>- Valider signature tiers.</w:t>
        <w:br/>
        <w:t>- Voir confirmation.</w:t>
        <w:br/>
        <w:t>- Retourner backoffice.</w:t>
        <w:br/>
        <w:t>- Verifier document et workflow.</w:t>
        <w:br/>
        <w:br/>
        <w:t>Critères d'acceptation obligatoires :</w:t>
        <w:br/>
        <w:t>- La demande passe signee.</w:t>
        <w:br/>
        <w:t>- Le document indique signature tiers.</w:t>
        <w:br/>
        <w:t>- Le workflow est debloche ou avance.</w:t>
        <w:br/>
        <w:t>- L'historique mentionne la preuve OTP/signature.</w:t>
        <w:br/>
        <w:br/>
        <w:t>Tests et vérifications attendus :</w:t>
        <w:br/>
        <w:t>- Test signature externe complete.</w:t>
        <w:br/>
        <w:t>- Test notification backoffice.</w:t>
        <w:br/>
        <w:t>- Test historique.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DocumentWorkflowStep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t>- SoftSignDocument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49. SS-F06-008 - Gerer expiration et reactivation du lien externe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Signature externe tiers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Signataire externe / Emetteur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Parcours expiration/reactivation trace.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demander un nouveau lien si l'ancien est expire afin de reprendre la signature.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etat lien expire, permettre demande de reactivation et notifier l'emetteur.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lien expire.</w:t>
      </w:r>
    </w:p>
    <w:p>
      <w:pPr>
        <w:pStyle w:val="ListBullet"/>
      </w:pPr>
      <w:r>
        <w:t>Cliquer Demander reactivation.</w:t>
      </w:r>
    </w:p>
    <w:p>
      <w:pPr>
        <w:pStyle w:val="ListBullet"/>
      </w:pPr>
      <w:r>
        <w:t>Verifier notification emetteur.</w:t>
      </w:r>
    </w:p>
    <w:p>
      <w:pPr>
        <w:pStyle w:val="ListBullet"/>
      </w:pPr>
      <w:r>
        <w:t>Generer nouveau lien.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lien expire ne permet pas de signer.</w:t>
      </w:r>
    </w:p>
    <w:p>
      <w:pPr>
        <w:pStyle w:val="ListBullet"/>
      </w:pPr>
      <w:r>
        <w:t>La demande de reactivation est tracee.</w:t>
      </w:r>
    </w:p>
    <w:p>
      <w:pPr>
        <w:pStyle w:val="ListBullet"/>
      </w:pPr>
      <w:r>
        <w:t>L'emetteur est notifie.</w:t>
      </w:r>
    </w:p>
    <w:p>
      <w:pPr>
        <w:pStyle w:val="ListBullet"/>
      </w:pPr>
      <w:r>
        <w:t>Un nouveau lien invalide l'ancien selon regle PO.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lien expire.</w:t>
      </w:r>
    </w:p>
    <w:p>
      <w:pPr>
        <w:pStyle w:val="ListBullet"/>
      </w:pPr>
      <w:r>
        <w:t>Test demande reactivation.</w:t>
      </w:r>
    </w:p>
    <w:p>
      <w:pPr>
        <w:pStyle w:val="ListBullet"/>
      </w:pPr>
      <w:r>
        <w:t>Test nouveau lien.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SS-F06-008 - Gerer expiration et reactivation du lien externe</w:t>
        <w:br/>
        <w:t>Feature : Signature externe tiers</w:t>
        <w:br/>
        <w:t>Charge cible : 1 j maximum. Le résultat doit être démontrable en fin de journée.</w:t>
        <w:br/>
        <w:t>Persona métier : Signataire externe / Emetteur</w:t>
        <w:br/>
        <w:t>Maquette/référence UI : CAP-M16</w:t>
        <w:br/>
        <w:t>Livrable attendu : Parcours expiration/reactivation trace.</w:t>
        <w:br/>
        <w:br/>
        <w:t>User story :</w:t>
        <w:br/>
        <w:t>Je veux demander un nouveau lien si l'ancien est expire afin de reprendre la signature.</w:t>
        <w:br/>
        <w:br/>
        <w:t>Description BA/PO :</w:t>
        <w:br/>
        <w:t>Afficher etat lien expire, permettre demande de reactivation et notifier l'emetteur.</w:t>
        <w:br/>
        <w:br/>
        <w:t>Flux utilisateur à respecter :</w:t>
        <w:br/>
        <w:t>- Ouvrir lien expire.</w:t>
        <w:br/>
        <w:t>- Cliquer Demander reactivation.</w:t>
        <w:br/>
        <w:t>- Verifier notification emetteur.</w:t>
        <w:br/>
        <w:t>- Generer nouveau lien.</w:t>
        <w:br/>
        <w:br/>
        <w:t>Critères d'acceptation obligatoires :</w:t>
        <w:br/>
        <w:t>- Le lien expire ne permet pas de signer.</w:t>
        <w:br/>
        <w:t>- La demande de reactivation est tracee.</w:t>
        <w:br/>
        <w:t>- L'emetteur est notifie.</w:t>
        <w:br/>
        <w:t>- Un nouveau lien invalide l'ancien selon regle PO.</w:t>
        <w:br/>
        <w:br/>
        <w:t>Tests et vérifications attendus :</w:t>
        <w:br/>
        <w:t>- Test lien expire.</w:t>
        <w:br/>
        <w:t>- Test demande reactivation.</w:t>
        <w:br/>
        <w:t>- Test nouveau lien.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50. SS-F07-001 - Afficher la liste des workflows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Liste workflows administrable.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les workflows afin de piloter les circuits disponibles.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workflows regroupes par type avec statut, duree, nombre d'etapes et actions.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Workflow.</w:t>
      </w:r>
    </w:p>
    <w:p>
      <w:pPr>
        <w:pStyle w:val="ListBullet"/>
      </w:pPr>
      <w:r>
        <w:t>Lire les groupes.</w:t>
      </w:r>
    </w:p>
    <w:p>
      <w:pPr>
        <w:pStyle w:val="ListBullet"/>
      </w:pPr>
      <w:r>
        <w:t>Filtrer par type/statut.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workflows sont regroupes par type.</w:t>
      </w:r>
    </w:p>
    <w:p>
      <w:pPr>
        <w:pStyle w:val="ListBullet"/>
      </w:pPr>
      <w:r>
        <w:t>Le statut actif/inactif est visible.</w:t>
      </w:r>
    </w:p>
    <w:p>
      <w:pPr>
        <w:pStyle w:val="ListBullet"/>
      </w:pPr>
      <w:r>
        <w:t>La duree estimee est visible.</w:t>
      </w:r>
    </w:p>
    <w:p>
      <w:pPr>
        <w:pStyle w:val="ListBullet"/>
      </w:pPr>
      <w:r>
        <w:t>La recherche filtre la liste.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liste.</w:t>
      </w:r>
    </w:p>
    <w:p>
      <w:pPr>
        <w:pStyle w:val="ListBullet"/>
      </w:pPr>
      <w:r>
        <w:t>Test recherche.</w:t>
      </w:r>
    </w:p>
    <w:p>
      <w:pPr>
        <w:pStyle w:val="ListBullet"/>
      </w:pPr>
      <w:r>
        <w:t>Test filtre statut.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SS-F07-001 - Afficher la liste des workflows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CAP-M11</w:t>
        <w:br/>
        <w:t>Livrable attendu : Liste workflows administrable.</w:t>
        <w:br/>
        <w:br/>
        <w:t>User story :</w:t>
        <w:br/>
        <w:t>Je veux consulter les workflows afin de piloter les circuits disponibles.</w:t>
        <w:br/>
        <w:br/>
        <w:t>Description BA/PO :</w:t>
        <w:br/>
        <w:t>Afficher workflows regroupes par type avec statut, duree, nombre d'etapes et actions.</w:t>
        <w:br/>
        <w:br/>
        <w:t>Flux utilisateur à respecter :</w:t>
        <w:br/>
        <w:t>- Ouvrir Workflow.</w:t>
        <w:br/>
        <w:t>- Lire les groupes.</w:t>
        <w:br/>
        <w:t>- Filtrer par type/statut.</w:t>
        <w:br/>
        <w:br/>
        <w:t>Critères d'acceptation obligatoires :</w:t>
        <w:br/>
        <w:t>- Les workflows sont regroupes par type.</w:t>
        <w:br/>
        <w:t>- Le statut actif/inactif est visible.</w:t>
        <w:br/>
        <w:t>- La duree estimee est visible.</w:t>
        <w:br/>
        <w:t>- La recherche filtre la liste.</w:t>
        <w:br/>
        <w:br/>
        <w:t>Tests et vérifications attendus :</w:t>
        <w:br/>
        <w:t>- Test liste.</w:t>
        <w:br/>
        <w:t>- Test recherche.</w:t>
        <w:br/>
        <w:t>- Test filtre statut.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51. SS-F07-002 - Creer un nouveau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Creation workflow avec validation formulaire.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creer un workflow afin de couvrir un nouveau besoin de validation.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action Nouveau workflow avec formulaire nom, type, description, statut et duree cible.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Nouveau workflow.</w:t>
      </w:r>
    </w:p>
    <w:p>
      <w:pPr>
        <w:pStyle w:val="ListBullet"/>
      </w:pPr>
      <w:r>
        <w:t>Renseigner champs.</w:t>
      </w:r>
    </w:p>
    <w:p>
      <w:pPr>
        <w:pStyle w:val="ListBullet"/>
      </w:pPr>
      <w:r>
        <w:t>Enregistrer.</w:t>
      </w:r>
    </w:p>
    <w:p>
      <w:pPr>
        <w:pStyle w:val="ListBullet"/>
      </w:pPr>
      <w:r>
        <w:t>Voir dans la liste.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Nom et type obligatoires.</w:t>
      </w:r>
    </w:p>
    <w:p>
      <w:pPr>
        <w:pStyle w:val="ListBullet"/>
      </w:pPr>
      <w:r>
        <w:t>Un workflow cree apparait dans son groupe.</w:t>
      </w:r>
    </w:p>
    <w:p>
      <w:pPr>
        <w:pStyle w:val="ListBullet"/>
      </w:pPr>
      <w:r>
        <w:t>Le workflow peut etre cree inactif.</w:t>
      </w:r>
    </w:p>
    <w:p>
      <w:pPr>
        <w:pStyle w:val="ListBullet"/>
      </w:pPr>
      <w:r>
        <w:t>Les erreurs sont explicites.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creation valide.</w:t>
      </w:r>
    </w:p>
    <w:p>
      <w:pPr>
        <w:pStyle w:val="ListBullet"/>
      </w:pPr>
      <w:r>
        <w:t>Test champ obligatoire.</w:t>
      </w:r>
    </w:p>
    <w:p>
      <w:pPr>
        <w:pStyle w:val="ListBullet"/>
      </w:pPr>
      <w:r>
        <w:t>Test doublon nom si regle PO.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SS-F07-002 - Creer un nouveau workflow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CAP-M11</w:t>
        <w:br/>
        <w:t>Livrable attendu : Creation workflow avec validation formulaire.</w:t>
        <w:br/>
        <w:br/>
        <w:t>User story :</w:t>
        <w:br/>
        <w:t>Je veux creer un workflow afin de couvrir un nouveau besoin de validation.</w:t>
        <w:br/>
        <w:br/>
        <w:t>Description BA/PO :</w:t>
        <w:br/>
        <w:t>Ajouter action Nouveau workflow avec formulaire nom, type, description, statut et duree cible.</w:t>
        <w:br/>
        <w:br/>
        <w:t>Flux utilisateur à respecter :</w:t>
        <w:br/>
        <w:t>- Cliquer Nouveau workflow.</w:t>
        <w:br/>
        <w:t>- Renseigner champs.</w:t>
        <w:br/>
        <w:t>- Enregistrer.</w:t>
        <w:br/>
        <w:t>- Voir dans la liste.</w:t>
        <w:br/>
        <w:br/>
        <w:t>Critères d'acceptation obligatoires :</w:t>
        <w:br/>
        <w:t>- Nom et type obligatoires.</w:t>
        <w:br/>
        <w:t>- Un workflow cree apparait dans son groupe.</w:t>
        <w:br/>
        <w:t>- Le workflow peut etre cree inactif.</w:t>
        <w:br/>
        <w:t>- Les erreurs sont explicites.</w:t>
        <w:br/>
        <w:br/>
        <w:t>Tests et vérifications attendus :</w:t>
        <w:br/>
        <w:t>- Test creation valide.</w:t>
        <w:br/>
        <w:t>- Test champ obligatoire.</w:t>
        <w:br/>
        <w:t>- Test doublon nom si regle PO.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52. SS-F07-003 - Gerer les etapes d'un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Edition etapes workflow.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definir les etapes afin d'organiser le circuit metier.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ajout, modification, suppression et ordre des etapes avec action validation/signature/paraphe.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workflow.</w:t>
      </w:r>
    </w:p>
    <w:p>
      <w:pPr>
        <w:pStyle w:val="ListBullet"/>
      </w:pPr>
      <w:r>
        <w:t>Ajouter etape.</w:t>
      </w:r>
    </w:p>
    <w:p>
      <w:pPr>
        <w:pStyle w:val="ListBullet"/>
      </w:pPr>
      <w:r>
        <w:t>Modifier action.</w:t>
      </w:r>
    </w:p>
    <w:p>
      <w:pPr>
        <w:pStyle w:val="ListBullet"/>
      </w:pPr>
      <w:r>
        <w:t>Reordonner ou supprimer.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Une etape possede libelle, action, acteurs et delai.</w:t>
      </w:r>
    </w:p>
    <w:p>
      <w:pPr>
        <w:pStyle w:val="ListBullet"/>
      </w:pPr>
      <w:r>
        <w:t>L'ordre est conserve.</w:t>
      </w:r>
    </w:p>
    <w:p>
      <w:pPr>
        <w:pStyle w:val="ListBullet"/>
      </w:pPr>
      <w:r>
        <w:t>La suppression demande confirmation.</w:t>
      </w:r>
    </w:p>
    <w:p>
      <w:pPr>
        <w:pStyle w:val="ListBullet"/>
      </w:pPr>
      <w:r>
        <w:t>Un workflow actif ne peut pas etre rendu incoherent.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ajout.</w:t>
      </w:r>
    </w:p>
    <w:p>
      <w:pPr>
        <w:pStyle w:val="ListBullet"/>
      </w:pPr>
      <w:r>
        <w:t>Test modification.</w:t>
      </w:r>
    </w:p>
    <w:p>
      <w:pPr>
        <w:pStyle w:val="ListBullet"/>
      </w:pPr>
      <w:r>
        <w:t>Test suppression.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SS-F07-003 - Gerer les etapes d'un workflow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CAP-M11</w:t>
        <w:br/>
        <w:t>Livrable attendu : Edition etapes workflow.</w:t>
        <w:br/>
        <w:br/>
        <w:t>User story :</w:t>
        <w:br/>
        <w:t>Je veux definir les etapes afin d'organiser le circuit metier.</w:t>
        <w:br/>
        <w:br/>
        <w:t>Description BA/PO :</w:t>
        <w:br/>
        <w:t>Permettre ajout, modification, suppression et ordre des etapes avec action validation/signature/paraphe.</w:t>
        <w:br/>
        <w:br/>
        <w:t>Flux utilisateur à respecter :</w:t>
        <w:br/>
        <w:t>- Ouvrir workflow.</w:t>
        <w:br/>
        <w:t>- Ajouter etape.</w:t>
        <w:br/>
        <w:t>- Modifier action.</w:t>
        <w:br/>
        <w:t>- Reordonner ou supprimer.</w:t>
        <w:br/>
        <w:br/>
        <w:t>Critères d'acceptation obligatoires :</w:t>
        <w:br/>
        <w:t>- Une etape possede libelle, action, acteurs et delai.</w:t>
        <w:br/>
        <w:t>- L'ordre est conserve.</w:t>
        <w:br/>
        <w:t>- La suppression demande confirmation.</w:t>
        <w:br/>
        <w:t>- Un workflow actif ne peut pas etre rendu incoherent.</w:t>
        <w:br/>
        <w:br/>
        <w:t>Tests et vérifications attendus :</w:t>
        <w:br/>
        <w:t>- Test ajout.</w:t>
        <w:br/>
        <w:t>- Test modification.</w:t>
        <w:br/>
        <w:t>- Test suppression.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53. SS-F07-004 - Definir les conditions d'application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Conditions workflow configurables.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appliquer automatiquement le bon workflow selon les criteres document.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conditions type, montant, devise, priorite ou projet selon regles retenues.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workflow.</w:t>
      </w:r>
    </w:p>
    <w:p>
      <w:pPr>
        <w:pStyle w:val="ListBullet"/>
      </w:pPr>
      <w:r>
        <w:t>Ajouter condition.</w:t>
      </w:r>
    </w:p>
    <w:p>
      <w:pPr>
        <w:pStyle w:val="ListBullet"/>
      </w:pPr>
      <w:r>
        <w:t>Sauvegarder.</w:t>
      </w:r>
    </w:p>
    <w:p>
      <w:pPr>
        <w:pStyle w:val="ListBullet"/>
      </w:pPr>
      <w:r>
        <w:t>Tester selection dans depot.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conditions sont lisibles en liste.</w:t>
      </w:r>
    </w:p>
    <w:p>
      <w:pPr>
        <w:pStyle w:val="ListBullet"/>
      </w:pPr>
      <w:r>
        <w:t>Une condition invalide est refusee.</w:t>
      </w:r>
    </w:p>
    <w:p>
      <w:pPr>
        <w:pStyle w:val="ListBullet"/>
      </w:pPr>
      <w:r>
        <w:t>Le depot propose le workflow compatible.</w:t>
      </w:r>
    </w:p>
    <w:p>
      <w:pPr>
        <w:pStyle w:val="ListBullet"/>
      </w:pPr>
      <w:r>
        <w:t>Les conflits sont signales ou priorises.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condition montant.</w:t>
      </w:r>
    </w:p>
    <w:p>
      <w:pPr>
        <w:pStyle w:val="ListBullet"/>
      </w:pPr>
      <w:r>
        <w:t>Test conflit.</w:t>
      </w:r>
    </w:p>
    <w:p>
      <w:pPr>
        <w:pStyle w:val="ListBullet"/>
      </w:pPr>
      <w:r>
        <w:t>Test depot.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SS-F07-004 - Definir les conditions d'application workflow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CAP-M11</w:t>
        <w:br/>
        <w:t>Livrable attendu : Conditions workflow configurables.</w:t>
        <w:br/>
        <w:br/>
        <w:t>User story :</w:t>
        <w:br/>
        <w:t>Je veux appliquer automatiquement le bon workflow selon les criteres document.</w:t>
        <w:br/>
        <w:br/>
        <w:t>Description BA/PO :</w:t>
        <w:br/>
        <w:t>Ajouter conditions type, montant, devise, priorite ou projet selon regles retenues.</w:t>
        <w:br/>
        <w:br/>
        <w:t>Flux utilisateur à respecter :</w:t>
        <w:br/>
        <w:t>- Ouvrir workflow.</w:t>
        <w:br/>
        <w:t>- Ajouter condition.</w:t>
        <w:br/>
        <w:t>- Sauvegarder.</w:t>
        <w:br/>
        <w:t>- Tester selection dans depot.</w:t>
        <w:br/>
        <w:br/>
        <w:t>Critères d'acceptation obligatoires :</w:t>
        <w:br/>
        <w:t>- Les conditions sont lisibles en liste.</w:t>
        <w:br/>
        <w:t>- Une condition invalide est refusee.</w:t>
        <w:br/>
        <w:t>- Le depot propose le workflow compatible.</w:t>
        <w:br/>
        <w:t>- Les conflits sont signales ou priorises.</w:t>
        <w:br/>
        <w:br/>
        <w:t>Tests et vérifications attendus :</w:t>
        <w:br/>
        <w:t>- Test condition montant.</w:t>
        <w:br/>
        <w:t>- Test conflit.</w:t>
        <w:br/>
        <w:t>- Test depot.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54. SS-F07-005 - Activer ou desactiver un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Toggle statut workflow fonctionnel.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retirer temporairement un workflow afin qu'il ne soit plus choisi.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Permettre activation/desactivation avec impact visible dans la liste et dans le depot.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Desactiver workflow.</w:t>
      </w:r>
    </w:p>
    <w:p>
      <w:pPr>
        <w:pStyle w:val="ListBullet"/>
      </w:pPr>
      <w:r>
        <w:t>Ouvrir depot.</w:t>
      </w:r>
    </w:p>
    <w:p>
      <w:pPr>
        <w:pStyle w:val="ListBullet"/>
      </w:pPr>
      <w:r>
        <w:t>Verifier absence dans choix.</w:t>
      </w:r>
    </w:p>
    <w:p>
      <w:pPr>
        <w:pStyle w:val="ListBullet"/>
      </w:pPr>
      <w:r>
        <w:t>Activer a nouveau.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workflow inactif n'est pas proposable au depot.</w:t>
      </w:r>
    </w:p>
    <w:p>
      <w:pPr>
        <w:pStyle w:val="ListBullet"/>
      </w:pPr>
      <w:r>
        <w:t>Les documents deja lances ne sont pas modifies.</w:t>
      </w:r>
    </w:p>
    <w:p>
      <w:pPr>
        <w:pStyle w:val="ListBullet"/>
      </w:pPr>
      <w:r>
        <w:t>L'action est tracee.</w:t>
      </w:r>
    </w:p>
    <w:p>
      <w:pPr>
        <w:pStyle w:val="ListBullet"/>
      </w:pPr>
      <w:r>
        <w:t>Le statut visuel change immediatement.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desactivation.</w:t>
      </w:r>
    </w:p>
    <w:p>
      <w:pPr>
        <w:pStyle w:val="ListBullet"/>
      </w:pPr>
      <w:r>
        <w:t>Test depot.</w:t>
      </w:r>
    </w:p>
    <w:p>
      <w:pPr>
        <w:pStyle w:val="ListBullet"/>
      </w:pPr>
      <w:r>
        <w:t>Test audit.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SS-F07-005 - Activer ou desactiver un workflow</w:t>
        <w:br/>
        <w:t>Feature : Administration et parametrage</w:t>
        <w:br/>
        <w:t>Charge cible : 0,5 j maximum. Le résultat doit être démontrable en fin de journée.</w:t>
        <w:br/>
        <w:t>Persona métier : Administrateur</w:t>
        <w:br/>
        <w:t>Maquette/référence UI : CAP-M11</w:t>
        <w:br/>
        <w:t>Livrable attendu : Toggle statut workflow fonctionnel.</w:t>
        <w:br/>
        <w:br/>
        <w:t>User story :</w:t>
        <w:br/>
        <w:t>Je veux retirer temporairement un workflow afin qu'il ne soit plus choisi.</w:t>
        <w:br/>
        <w:br/>
        <w:t>Description BA/PO :</w:t>
        <w:br/>
        <w:t>Permettre activation/desactivation avec impact visible dans la liste et dans le depot.</w:t>
        <w:br/>
        <w:br/>
        <w:t>Flux utilisateur à respecter :</w:t>
        <w:br/>
        <w:t>- Desactiver workflow.</w:t>
        <w:br/>
        <w:t>- Ouvrir depot.</w:t>
        <w:br/>
        <w:t>- Verifier absence dans choix.</w:t>
        <w:br/>
        <w:t>- Activer a nouveau.</w:t>
        <w:br/>
        <w:br/>
        <w:t>Critères d'acceptation obligatoires :</w:t>
        <w:br/>
        <w:t>- Un workflow inactif n'est pas proposable au depot.</w:t>
        <w:br/>
        <w:t>- Les documents deja lances ne sont pas modifies.</w:t>
        <w:br/>
        <w:t>- L'action est tracee.</w:t>
        <w:br/>
        <w:t>- Le statut visuel change immediatement.</w:t>
        <w:br/>
        <w:br/>
        <w:t>Tests et vérifications attendus :</w:t>
        <w:br/>
        <w:t>- Test desactivation.</w:t>
        <w:br/>
        <w:t>- Test depot.</w:t>
        <w:br/>
        <w:t>- Test audit.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55. SS-F07-006 - Afficher les utilisateurs SoftSign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CAP-M08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Liste utilisateurs SoftSign.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les utilisateurs afin de gerer les habilitations.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liste utilisateurs avec role, email, acces SoftSign et recherche.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Utilisateurs.</w:t>
      </w:r>
    </w:p>
    <w:p>
      <w:pPr>
        <w:pStyle w:val="ListBullet"/>
      </w:pPr>
      <w:r>
        <w:t>Rechercher utilisateur.</w:t>
      </w:r>
    </w:p>
    <w:p>
      <w:pPr>
        <w:pStyle w:val="ListBullet"/>
      </w:pPr>
      <w:r>
        <w:t>Consulter fiche.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utilisateurs SoftSign sont visibles.</w:t>
      </w:r>
    </w:p>
    <w:p>
      <w:pPr>
        <w:pStyle w:val="ListBullet"/>
      </w:pPr>
      <w:r>
        <w:t>La recherche filtre nom/email/role.</w:t>
      </w:r>
    </w:p>
    <w:p>
      <w:pPr>
        <w:pStyle w:val="ListBullet"/>
      </w:pPr>
      <w:r>
        <w:t>Le role est affiche.</w:t>
      </w:r>
    </w:p>
    <w:p>
      <w:pPr>
        <w:pStyle w:val="ListBullet"/>
      </w:pPr>
      <w:r>
        <w:t>Un etat vide est prevu.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recherche.</w:t>
      </w:r>
    </w:p>
    <w:p>
      <w:pPr>
        <w:pStyle w:val="ListBullet"/>
      </w:pPr>
      <w:r>
        <w:t>Test role visible.</w:t>
      </w:r>
    </w:p>
    <w:p>
      <w:pPr>
        <w:pStyle w:val="ListBullet"/>
      </w:pPr>
      <w:r>
        <w:t>Test etat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SS-F07-006 - Afficher les utilisateurs SoftSign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CAP-M08</w:t>
        <w:br/>
        <w:t>Livrable attendu : Liste utilisateurs SoftSign.</w:t>
        <w:br/>
        <w:br/>
        <w:t>User story :</w:t>
        <w:br/>
        <w:t>Je veux consulter les utilisateurs afin de gerer les habilitations.</w:t>
        <w:br/>
        <w:br/>
        <w:t>Description BA/PO :</w:t>
        <w:br/>
        <w:t>Afficher liste utilisateurs avec role, email, acces SoftSign et recherche.</w:t>
        <w:br/>
        <w:br/>
        <w:t>Flux utilisateur à respecter :</w:t>
        <w:br/>
        <w:t>- Ouvrir Utilisateurs.</w:t>
        <w:br/>
        <w:t>- Rechercher utilisateur.</w:t>
        <w:br/>
        <w:t>- Consulter fiche.</w:t>
        <w:br/>
        <w:br/>
        <w:t>Critères d'acceptation obligatoires :</w:t>
        <w:br/>
        <w:t>- Les utilisateurs SoftSign sont visibles.</w:t>
        <w:br/>
        <w:t>- La recherche filtre nom/email/role.</w:t>
        <w:br/>
        <w:t>- Le role est affiche.</w:t>
        <w:br/>
        <w:t>- Un etat vide est prevu.</w:t>
        <w:br/>
        <w:br/>
        <w:t>Tests et vérifications attendus :</w:t>
        <w:br/>
        <w:t>- Test recherche.</w:t>
        <w:br/>
        <w:t>- Test role visible.</w:t>
        <w:br/>
        <w:t>- Test etat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AuthorizationPolicyService</w:t>
        <w:br/>
        <w:t>- RolePermission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56. SS-F07-007 - Configurer les autorisations par 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CAP-M09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Matrice autorisations sauvegardee.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configurer les droits afin de controler les menus et actions sensibles.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une matrice role/action avec lecture, creation, validation, administration et rapports.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Autorisation.</w:t>
      </w:r>
    </w:p>
    <w:p>
      <w:pPr>
        <w:pStyle w:val="ListBullet"/>
      </w:pPr>
      <w:r>
        <w:t>Modifier un droit.</w:t>
      </w:r>
    </w:p>
    <w:p>
      <w:pPr>
        <w:pStyle w:val="ListBullet"/>
      </w:pPr>
      <w:r>
        <w:t>Enregistrer.</w:t>
      </w:r>
    </w:p>
    <w:p>
      <w:pPr>
        <w:pStyle w:val="ListBullet"/>
      </w:pPr>
      <w:r>
        <w:t>Tester avec profil concerne.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roles sont visibles.</w:t>
      </w:r>
    </w:p>
    <w:p>
      <w:pPr>
        <w:pStyle w:val="ListBullet"/>
      </w:pPr>
      <w:r>
        <w:t>Les droits sont modifiables selon habilitation admin.</w:t>
      </w:r>
    </w:p>
    <w:p>
      <w:pPr>
        <w:pStyle w:val="ListBullet"/>
      </w:pPr>
      <w:r>
        <w:t>La sauvegarde persiste.</w:t>
      </w:r>
    </w:p>
    <w:p>
      <w:pPr>
        <w:pStyle w:val="ListBullet"/>
      </w:pPr>
      <w:r>
        <w:t>Les menus/actions appliquent la matrice.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modification.</w:t>
      </w:r>
    </w:p>
    <w:p>
      <w:pPr>
        <w:pStyle w:val="ListBullet"/>
      </w:pPr>
      <w:r>
        <w:t>Test persistance.</w:t>
      </w:r>
    </w:p>
    <w:p>
      <w:pPr>
        <w:pStyle w:val="ListBullet"/>
      </w:pPr>
      <w:r>
        <w:t>Test effet sur menu.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SS-F07-007 - Configurer les autorisations par role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CAP-M09</w:t>
        <w:br/>
        <w:t>Livrable attendu : Matrice autorisations sauvegardee.</w:t>
        <w:br/>
        <w:br/>
        <w:t>User story :</w:t>
        <w:br/>
        <w:t>Je veux configurer les droits afin de controler les menus et actions sensibles.</w:t>
        <w:br/>
        <w:br/>
        <w:t>Description BA/PO :</w:t>
        <w:br/>
        <w:t>Afficher une matrice role/action avec lecture, creation, validation, administration et rapports.</w:t>
        <w:br/>
        <w:br/>
        <w:t>Flux utilisateur à respecter :</w:t>
        <w:br/>
        <w:t>- Ouvrir Autorisation.</w:t>
        <w:br/>
        <w:t>- Modifier un droit.</w:t>
        <w:br/>
        <w:t>- Enregistrer.</w:t>
        <w:br/>
        <w:t>- Tester avec profil concerne.</w:t>
        <w:br/>
        <w:br/>
        <w:t>Critères d'acceptation obligatoires :</w:t>
        <w:br/>
        <w:t>- Les roles sont visibles.</w:t>
        <w:br/>
        <w:t>- Les droits sont modifiables selon habilitation admin.</w:t>
        <w:br/>
        <w:t>- La sauvegarde persiste.</w:t>
        <w:br/>
        <w:t>- Les menus/actions appliquent la matrice.</w:t>
        <w:br/>
        <w:br/>
        <w:t>Tests et vérifications attendus :</w:t>
        <w:br/>
        <w:t>- Test modification.</w:t>
        <w:br/>
        <w:t>- Test persistance.</w:t>
        <w:br/>
        <w:t>- Test effet sur menu.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AuthorizationPolicyService</w:t>
        <w:br/>
        <w:t>- RolePermission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57. SS-F07-008 - Configurer les parametres OTP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CAP-M10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Ecran OTP avec sauvegarde et apercu.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regler l'OTP afin d'adapter le niveau de securite.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Configurer activation, longueur, validite, tentatives, regeneration et canaux d'envoi.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Parametrage OTP.</w:t>
      </w:r>
    </w:p>
    <w:p>
      <w:pPr>
        <w:pStyle w:val="ListBullet"/>
      </w:pPr>
      <w:r>
        <w:t>Changer longueur.</w:t>
      </w:r>
    </w:p>
    <w:p>
      <w:pPr>
        <w:pStyle w:val="ListBullet"/>
      </w:pPr>
      <w:r>
        <w:t>Changer validite.</w:t>
      </w:r>
    </w:p>
    <w:p>
      <w:pPr>
        <w:pStyle w:val="ListBullet"/>
      </w:pPr>
      <w:r>
        <w:t>Enregistrer.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longueur autorisee est controlee.</w:t>
      </w:r>
    </w:p>
    <w:p>
      <w:pPr>
        <w:pStyle w:val="ListBullet"/>
      </w:pPr>
      <w:r>
        <w:t>Le type numerique/alphanumerique est selectable.</w:t>
      </w:r>
    </w:p>
    <w:p>
      <w:pPr>
        <w:pStyle w:val="ListBullet"/>
      </w:pPr>
      <w:r>
        <w:t>Les limites tentatives/regeneration sont sauvegardees.</w:t>
      </w:r>
    </w:p>
    <w:p>
      <w:pPr>
        <w:pStyle w:val="ListBullet"/>
      </w:pPr>
      <w:r>
        <w:t>L'apercu se met a jour.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sauvegarde.</w:t>
      </w:r>
    </w:p>
    <w:p>
      <w:pPr>
        <w:pStyle w:val="ListBullet"/>
      </w:pPr>
      <w:r>
        <w:t>Test limites invalides.</w:t>
      </w:r>
    </w:p>
    <w:p>
      <w:pPr>
        <w:pStyle w:val="ListBullet"/>
      </w:pPr>
      <w:r>
        <w:t>Test impact portail OTP.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SS-F07-008 - Configurer les parametres OTP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CAP-M10</w:t>
        <w:br/>
        <w:t>Livrable attendu : Ecran OTP avec sauvegarde et apercu.</w:t>
        <w:br/>
        <w:br/>
        <w:t>User story :</w:t>
        <w:br/>
        <w:t>Je veux regler l'OTP afin d'adapter le niveau de securite.</w:t>
        <w:br/>
        <w:br/>
        <w:t>Description BA/PO :</w:t>
        <w:br/>
        <w:t>Configurer activation, longueur, validite, tentatives, regeneration et canaux d'envoi.</w:t>
        <w:br/>
        <w:br/>
        <w:t>Flux utilisateur à respecter :</w:t>
        <w:br/>
        <w:t>- Ouvrir Parametrage OTP.</w:t>
        <w:br/>
        <w:t>- Changer longueur.</w:t>
        <w:br/>
        <w:t>- Changer validite.</w:t>
        <w:br/>
        <w:t>- Enregistrer.</w:t>
        <w:br/>
        <w:br/>
        <w:t>Critères d'acceptation obligatoires :</w:t>
        <w:br/>
        <w:t>- La longueur autorisee est controlee.</w:t>
        <w:br/>
        <w:t>- Le type numerique/alphanumerique est selectable.</w:t>
        <w:br/>
        <w:t>- Les limites tentatives/regeneration sont sauvegardees.</w:t>
        <w:br/>
        <w:t>- L'apercu se met a jour.</w:t>
        <w:br/>
        <w:br/>
        <w:t>Tests et vérifications attendus :</w:t>
        <w:br/>
        <w:t>- Test sauvegarde.</w:t>
        <w:br/>
        <w:t>- Test limites invalides.</w:t>
        <w:br/>
        <w:t>- Test impact portail OTP.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58. SS-F07-009 - Afficher et gerer les 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 / Utilisateur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Centre notifications consultable.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les notifications afin de suivre les evenements importants.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notifications non lues, type, message, date, lien document et action marquer lu.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Notifications.</w:t>
      </w:r>
    </w:p>
    <w:p>
      <w:pPr>
        <w:pStyle w:val="ListBullet"/>
      </w:pPr>
      <w:r>
        <w:t>Lire liste.</w:t>
      </w:r>
    </w:p>
    <w:p>
      <w:pPr>
        <w:pStyle w:val="ListBullet"/>
      </w:pPr>
      <w:r>
        <w:t>Marquer une notification comme lue.</w:t>
      </w:r>
    </w:p>
    <w:p>
      <w:pPr>
        <w:pStyle w:val="ListBullet"/>
      </w:pPr>
      <w:r>
        <w:t>Ouvrir document lie.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notifications non lues sont distinguees.</w:t>
      </w:r>
    </w:p>
    <w:p>
      <w:pPr>
        <w:pStyle w:val="ListBullet"/>
      </w:pPr>
      <w:r>
        <w:t>Le compteur se met a jour.</w:t>
      </w:r>
    </w:p>
    <w:p>
      <w:pPr>
        <w:pStyle w:val="ListBullet"/>
      </w:pPr>
      <w:r>
        <w:t>Le lien document ouvre le detail si autorise.</w:t>
      </w:r>
    </w:p>
    <w:p>
      <w:pPr>
        <w:pStyle w:val="ListBullet"/>
      </w:pPr>
      <w:r>
        <w:t>Un etat vide est prevu.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lecture.</w:t>
      </w:r>
    </w:p>
    <w:p>
      <w:pPr>
        <w:pStyle w:val="ListBullet"/>
      </w:pPr>
      <w:r>
        <w:t>Test marquer lu.</w:t>
      </w:r>
    </w:p>
    <w:p>
      <w:pPr>
        <w:pStyle w:val="ListBullet"/>
      </w:pPr>
      <w:r>
        <w:t>Test lien document.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SS-F07-009 - Afficher et gerer les notifications</w:t>
        <w:br/>
        <w:t>Feature : Administration et parametrage</w:t>
        <w:br/>
        <w:t>Charge cible : 1 j maximum. Le résultat doit être démontrable en fin de journée.</w:t>
        <w:br/>
        <w:t>Persona métier : Administrateur / Utilisateur</w:t>
        <w:br/>
        <w:t>Maquette/référence UI : CAP-M12</w:t>
        <w:br/>
        <w:t>Livrable attendu : Centre notifications consultable.</w:t>
        <w:br/>
        <w:br/>
        <w:t>User story :</w:t>
        <w:br/>
        <w:t>Je veux consulter les notifications afin de suivre les evenements importants.</w:t>
        <w:br/>
        <w:br/>
        <w:t>Description BA/PO :</w:t>
        <w:br/>
        <w:t>Afficher notifications non lues, type, message, date, lien document et action marquer lu.</w:t>
        <w:br/>
        <w:br/>
        <w:t>Flux utilisateur à respecter :</w:t>
        <w:br/>
        <w:t>- Ouvrir Notifications.</w:t>
        <w:br/>
        <w:t>- Lire liste.</w:t>
        <w:br/>
        <w:t>- Marquer une notification comme lue.</w:t>
        <w:br/>
        <w:t>- Ouvrir document lie.</w:t>
        <w:br/>
        <w:br/>
        <w:t>Critères d'acceptation obligatoires :</w:t>
        <w:br/>
        <w:t>- Les notifications non lues sont distinguees.</w:t>
        <w:br/>
        <w:t>- Le compteur se met a jour.</w:t>
        <w:br/>
        <w:t>- Le lien document ouvre le detail si autorise.</w:t>
        <w:br/>
        <w:t>- Un etat vide est prevu.</w:t>
        <w:br/>
        <w:br/>
        <w:t>Tests et vérifications attendus :</w:t>
        <w:br/>
        <w:t>- Test lecture.</w:t>
        <w:br/>
        <w:t>- Test marquer lu.</w:t>
        <w:br/>
        <w:t>- Test lien document.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Notification</w:t>
        <w:br/>
        <w:t>- Reminder</w:t>
        <w:br/>
        <w:t>- ReminderPolicyService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59. SS-F07-010 - Configurer les relances automatiques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Configuration relances sauvegardee.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regler les relances afin de reduire les retards de validation.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Configurer delai avant premiere relance, frequence, maximum, notifications internes et lien direct document.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Relances.</w:t>
      </w:r>
    </w:p>
    <w:p>
      <w:pPr>
        <w:pStyle w:val="ListBullet"/>
      </w:pPr>
      <w:r>
        <w:t>Modifier delai/frequence.</w:t>
      </w:r>
    </w:p>
    <w:p>
      <w:pPr>
        <w:pStyle w:val="ListBullet"/>
      </w:pPr>
      <w:r>
        <w:t>Activer options.</w:t>
      </w:r>
    </w:p>
    <w:p>
      <w:pPr>
        <w:pStyle w:val="ListBullet"/>
      </w:pPr>
      <w:r>
        <w:t>Enregistrer.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valeurs numeriques sont controlees.</w:t>
      </w:r>
    </w:p>
    <w:p>
      <w:pPr>
        <w:pStyle w:val="ListBullet"/>
      </w:pPr>
      <w:r>
        <w:t>Les options sont sauvegardees.</w:t>
      </w:r>
    </w:p>
    <w:p>
      <w:pPr>
        <w:pStyle w:val="ListBullet"/>
      </w:pPr>
      <w:r>
        <w:t>Un apercu ou texte explicatif est visible.</w:t>
      </w:r>
    </w:p>
    <w:p>
      <w:pPr>
        <w:pStyle w:val="ListBullet"/>
      </w:pPr>
      <w:r>
        <w:t>Les regles s'appliquent aux documents et demandes externes.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sauvegarde.</w:t>
      </w:r>
    </w:p>
    <w:p>
      <w:pPr>
        <w:pStyle w:val="ListBullet"/>
      </w:pPr>
      <w:r>
        <w:t>Test valeurs invalides.</w:t>
      </w:r>
    </w:p>
    <w:p>
      <w:pPr>
        <w:pStyle w:val="ListBullet"/>
      </w:pPr>
      <w:r>
        <w:t>Test generation relance.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SS-F07-010 - Configurer les relances automatiques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CAP-M13</w:t>
        <w:br/>
        <w:t>Livrable attendu : Configuration relances sauvegardee.</w:t>
        <w:br/>
        <w:br/>
        <w:t>User story :</w:t>
        <w:br/>
        <w:t>Je veux regler les relances afin de reduire les retards de validation.</w:t>
        <w:br/>
        <w:br/>
        <w:t>Description BA/PO :</w:t>
        <w:br/>
        <w:t>Configurer delai avant premiere relance, frequence, maximum, notifications internes et lien direct document.</w:t>
        <w:br/>
        <w:br/>
        <w:t>Flux utilisateur à respecter :</w:t>
        <w:br/>
        <w:t>- Ouvrir Relances.</w:t>
        <w:br/>
        <w:t>- Modifier delai/frequence.</w:t>
        <w:br/>
        <w:t>- Activer options.</w:t>
        <w:br/>
        <w:t>- Enregistrer.</w:t>
        <w:br/>
        <w:br/>
        <w:t>Critères d'acceptation obligatoires :</w:t>
        <w:br/>
        <w:t>- Les valeurs numeriques sont controlees.</w:t>
        <w:br/>
        <w:t>- Les options sont sauvegardees.</w:t>
        <w:br/>
        <w:t>- Un apercu ou texte explicatif est visible.</w:t>
        <w:br/>
        <w:t>- Les regles s'appliquent aux documents et demandes externes.</w:t>
        <w:br/>
        <w:br/>
        <w:t>Tests et vérifications attendus :</w:t>
        <w:br/>
        <w:t>- Test sauvegarde.</w:t>
        <w:br/>
        <w:t>- Test valeurs invalides.</w:t>
        <w:br/>
        <w:t>- Test generation relance.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Notification</w:t>
        <w:br/>
        <w:t>- Reminder</w:t>
        <w:br/>
        <w:t>- ReminderPolicyService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60. SS-F07-011 - Valider les comptes fournisseurs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Ecran validation fournisseur operationnel.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controler les comptes fournisseurs afin d'autoriser ou refuser l'acces SoftSign.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demandes fournisseurs, fiche detail, actions accepter SoftDocs+SoftSign, autoriser SoftSign seul, demander complement.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Validation fournisseurs.</w:t>
      </w:r>
    </w:p>
    <w:p>
      <w:pPr>
        <w:pStyle w:val="ListBullet"/>
      </w:pPr>
      <w:r>
        <w:t>Selectionner fournisseur.</w:t>
      </w:r>
    </w:p>
    <w:p>
      <w:pPr>
        <w:pStyle w:val="ListBullet"/>
      </w:pPr>
      <w:r>
        <w:t>Choisir une action.</w:t>
      </w:r>
    </w:p>
    <w:p>
      <w:pPr>
        <w:pStyle w:val="ListBullet"/>
      </w:pPr>
      <w:r>
        <w:t>Verifier statut.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La fiche fournisseur affiche identite, contact, projet/site et informations bancaires.</w:t>
      </w:r>
    </w:p>
    <w:p>
      <w:pPr>
        <w:pStyle w:val="ListBullet"/>
      </w:pPr>
      <w:r>
        <w:t>Accepter active l'acces SoftSign.</w:t>
      </w:r>
    </w:p>
    <w:p>
      <w:pPr>
        <w:pStyle w:val="ListBullet"/>
      </w:pPr>
      <w:r>
        <w:t>Demander complement garde un statut explicite.</w:t>
      </w:r>
    </w:p>
    <w:p>
      <w:pPr>
        <w:pStyle w:val="ListBullet"/>
      </w:pPr>
      <w:r>
        <w:t>L'action est tracee.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acceptation.</w:t>
      </w:r>
    </w:p>
    <w:p>
      <w:pPr>
        <w:pStyle w:val="ListBullet"/>
      </w:pPr>
      <w:r>
        <w:t>Test demande complement.</w:t>
      </w:r>
    </w:p>
    <w:p>
      <w:pPr>
        <w:pStyle w:val="ListBullet"/>
      </w:pPr>
      <w:r>
        <w:t>Test audit.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SS-F07-011 - Valider les comptes fournisseurs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CAP-M14</w:t>
        <w:br/>
        <w:t>Livrable attendu : Ecran validation fournisseur operationnel.</w:t>
        <w:br/>
        <w:br/>
        <w:t>User story :</w:t>
        <w:br/>
        <w:t>Je veux controler les comptes fournisseurs afin d'autoriser ou refuser l'acces SoftSign.</w:t>
        <w:br/>
        <w:br/>
        <w:t>Description BA/PO :</w:t>
        <w:br/>
        <w:t>Afficher demandes fournisseurs, fiche detail, actions accepter SoftDocs+SoftSign, autoriser SoftSign seul, demander complement.</w:t>
        <w:br/>
        <w:br/>
        <w:t>Flux utilisateur à respecter :</w:t>
        <w:br/>
        <w:t>- Ouvrir Validation fournisseurs.</w:t>
        <w:br/>
        <w:t>- Selectionner fournisseur.</w:t>
        <w:br/>
        <w:t>- Choisir une action.</w:t>
        <w:br/>
        <w:t>- Verifier statut.</w:t>
        <w:br/>
        <w:br/>
        <w:t>Critères d'acceptation obligatoires :</w:t>
        <w:br/>
        <w:t>- La fiche fournisseur affiche identite, contact, projet/site et informations bancaires.</w:t>
        <w:br/>
        <w:t>- Accepter active l'acces SoftSign.</w:t>
        <w:br/>
        <w:t>- Demander complement garde un statut explicite.</w:t>
        <w:br/>
        <w:t>- L'action est tracee.</w:t>
        <w:br/>
        <w:br/>
        <w:t>Tests et vérifications attendus :</w:t>
        <w:br/>
        <w:t>- Test acceptation.</w:t>
        <w:br/>
        <w:t>- Test demande complement.</w:t>
        <w:br/>
        <w:t>- Test audit.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DocumentWorkflowStep</w:t>
        <w:br/>
        <w:t>- WorkflowModel</w:t>
        <w:br/>
        <w:t>- WorkflowTransitionService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Policy</w:t>
        <w:br/>
        <w:t>- Token Hashing</w:t>
        <w:br/>
        <w:t>- Audit Trail</w:t>
        <w:br/>
        <w:t>- Least Privilege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contrôle d'autorisation</w:t>
        <w:br/>
        <w:t>- audit trail</w:t>
        <w:br/>
        <w:t>- masquage logs sensibles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61. SS-F07-012 - Personnaliser les parametres generaux SoftSign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Administration et parametrage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Parametres generaux sauvegardes.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parametrer l'application afin d'adapter libelles et comportement au contexte client.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Mettre a disposition les parametres generaux : nom affichage, theme si retenu, valeurs par defaut et preferences.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Parametres generaux.</w:t>
      </w:r>
    </w:p>
    <w:p>
      <w:pPr>
        <w:pStyle w:val="ListBullet"/>
      </w:pPr>
      <w:r>
        <w:t>Modifier une valeur.</w:t>
      </w:r>
    </w:p>
    <w:p>
      <w:pPr>
        <w:pStyle w:val="ListBullet"/>
      </w:pPr>
      <w:r>
        <w:t>Enregistrer.</w:t>
      </w:r>
    </w:p>
    <w:p>
      <w:pPr>
        <w:pStyle w:val="ListBullet"/>
      </w:pPr>
      <w:r>
        <w:t>Verifier impact visible.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champs sont documentes.</w:t>
      </w:r>
    </w:p>
    <w:p>
      <w:pPr>
        <w:pStyle w:val="ListBullet"/>
      </w:pPr>
      <w:r>
        <w:t>La sauvegarde persiste.</w:t>
      </w:r>
    </w:p>
    <w:p>
      <w:pPr>
        <w:pStyle w:val="ListBullet"/>
      </w:pPr>
      <w:r>
        <w:t>Une valeur invalide est refusee.</w:t>
      </w:r>
    </w:p>
    <w:p>
      <w:pPr>
        <w:pStyle w:val="ListBullet"/>
      </w:pPr>
      <w:r>
        <w:t>Les changements critiques demandent confirmation.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sauvegarde.</w:t>
      </w:r>
    </w:p>
    <w:p>
      <w:pPr>
        <w:pStyle w:val="ListBullet"/>
      </w:pPr>
      <w:r>
        <w:t>Test valeur invalide.</w:t>
      </w:r>
    </w:p>
    <w:p>
      <w:pPr>
        <w:pStyle w:val="ListBullet"/>
      </w:pPr>
      <w:r>
        <w:t>Test retour visuel.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SS-F07-012 - Personnaliser les parametres generaux SoftSign</w:t>
        <w:br/>
        <w:t>Feature : Administration et parametrage</w:t>
        <w:br/>
        <w:t>Charge cible : 1 j maximum. Le résultat doit être démontrable en fin de journée.</w:t>
        <w:br/>
        <w:t>Persona métier : Administrateur</w:t>
        <w:br/>
        <w:t>Maquette/référence UI : CAP-M03</w:t>
        <w:br/>
        <w:t>Livrable attendu : Parametres generaux sauvegardes.</w:t>
        <w:br/>
        <w:br/>
        <w:t>User story :</w:t>
        <w:br/>
        <w:t>Je veux parametrer l'application afin d'adapter libelles et comportement au contexte client.</w:t>
        <w:br/>
        <w:br/>
        <w:t>Description BA/PO :</w:t>
        <w:br/>
        <w:t>Mettre a disposition les parametres generaux : nom affichage, theme si retenu, valeurs par defaut et preferences.</w:t>
        <w:br/>
        <w:br/>
        <w:t>Flux utilisateur à respecter :</w:t>
        <w:br/>
        <w:t>- Ouvrir Parametres generaux.</w:t>
        <w:br/>
        <w:t>- Modifier une valeur.</w:t>
        <w:br/>
        <w:t>- Enregistrer.</w:t>
        <w:br/>
        <w:t>- Verifier impact visible.</w:t>
        <w:br/>
        <w:br/>
        <w:t>Critères d'acceptation obligatoires :</w:t>
        <w:br/>
        <w:t>- Les champs sont documentes.</w:t>
        <w:br/>
        <w:t>- La sauvegarde persiste.</w:t>
        <w:br/>
        <w:t>- Une valeur invalide est refusee.</w:t>
        <w:br/>
        <w:t>- Les changements critiques demandent confirmation.</w:t>
        <w:br/>
        <w:br/>
        <w:t>Tests et vérifications attendus :</w:t>
        <w:br/>
        <w:t>- Test sauvegarde.</w:t>
        <w:br/>
        <w:t>- Test valeur invalide.</w:t>
        <w:br/>
        <w:t>- Test retour visuel.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Non applicable pour ce ticket sauf impact API/données découvert.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Non applicable.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t>- Éviter P2 | Commit sans format conventionnel (feat:/fix:...) (-1 pts) ; viser B1 | Réécriture commits au format conventionnel (+1 pts).</w:t>
        <w:br/>
        <w:t>- Éviter P2 | Description de PR vide ou incomplète (-1 pts) ; viser B1 | Amélioration description PR proactive (+1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62. SS-F08-001 - Afficher le rapport Situation par validateur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Rapports et pilotage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validateur consultable.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suivre la charge des validateurs afin de detecter les blocages.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KPI en instance, traites, rejetes, delai moyen et liste par validateur.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Situation par validateur.</w:t>
      </w:r>
    </w:p>
    <w:p>
      <w:pPr>
        <w:pStyle w:val="ListBullet"/>
      </w:pPr>
      <w:r>
        <w:t>Lire KPI.</w:t>
      </w:r>
    </w:p>
    <w:p>
      <w:pPr>
        <w:pStyle w:val="ListBullet"/>
      </w:pPr>
      <w:r>
        <w:t>Lire tableau.</w:t>
      </w:r>
    </w:p>
    <w:p>
      <w:pPr>
        <w:pStyle w:val="ListBullet"/>
      </w:pPr>
      <w:r>
        <w:t>Trier par retard.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KPI sont visibles.</w:t>
      </w:r>
    </w:p>
    <w:p>
      <w:pPr>
        <w:pStyle w:val="ListBullet"/>
      </w:pPr>
      <w:r>
        <w:t>Chaque validateur affiche en instance, traites, rejetes, delai moyen.</w:t>
      </w:r>
    </w:p>
    <w:p>
      <w:pPr>
        <w:pStyle w:val="ListBullet"/>
      </w:pPr>
      <w:r>
        <w:t>Le tri par retard fonctionne.</w:t>
      </w:r>
    </w:p>
    <w:p>
      <w:pPr>
        <w:pStyle w:val="ListBullet"/>
      </w:pPr>
      <w:r>
        <w:t>L'etat vide est prevu.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donnees non vides.</w:t>
      </w:r>
    </w:p>
    <w:p>
      <w:pPr>
        <w:pStyle w:val="ListBullet"/>
      </w:pPr>
      <w:r>
        <w:t>Test tri.</w:t>
      </w:r>
    </w:p>
    <w:p>
      <w:pPr>
        <w:pStyle w:val="ListBullet"/>
      </w:pPr>
      <w:r>
        <w:t>Test etat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SS-F08-001 - Afficher le rapport Situation par validateur</w:t>
        <w:br/>
        <w:t>Feature : Rapports et pilotage</w:t>
        <w:br/>
        <w:t>Charge cible : 1 j maximum. Le résultat doit être démontrable en fin de journée.</w:t>
        <w:br/>
        <w:t>Persona métier : Manager</w:t>
        <w:br/>
        <w:t>Maquette/référence UI : CAP-M15</w:t>
        <w:br/>
        <w:t>Livrable attendu : Rapport validateur consultable.</w:t>
        <w:br/>
        <w:br/>
        <w:t>User story :</w:t>
        <w:br/>
        <w:t>Je veux suivre la charge des validateurs afin de detecter les blocages.</w:t>
        <w:br/>
        <w:br/>
        <w:t>Description BA/PO :</w:t>
        <w:br/>
        <w:t>Afficher KPI en instance, traites, rejetes, delai moyen et liste par validateur.</w:t>
        <w:br/>
        <w:br/>
        <w:t>Flux utilisateur à respecter :</w:t>
        <w:br/>
        <w:t>- Ouvrir Situation par validateur.</w:t>
        <w:br/>
        <w:t>- Lire KPI.</w:t>
        <w:br/>
        <w:t>- Lire tableau.</w:t>
        <w:br/>
        <w:t>- Trier par retard.</w:t>
        <w:br/>
        <w:br/>
        <w:t>Critères d'acceptation obligatoires :</w:t>
        <w:br/>
        <w:t>- Les KPI sont visibles.</w:t>
        <w:br/>
        <w:t>- Chaque validateur affiche en instance, traites, rejetes, delai moyen.</w:t>
        <w:br/>
        <w:t>- Le tri par retard fonctionne.</w:t>
        <w:br/>
        <w:t>- L'etat vide est prevu.</w:t>
        <w:br/>
        <w:br/>
        <w:t>Tests et vérifications attendus :</w:t>
        <w:br/>
        <w:t>- Test donnees non vides.</w:t>
        <w:br/>
        <w:t>- Test tri.</w:t>
        <w:br/>
        <w:t>- Test etat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63. SS-F08-002 - Afficher le detail d'un validateur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Rapports et pilotage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Drill-down validateur.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comprendre la charge d'un validateur afin d'agir sur les retards.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Depuis le rapport, ouvrir le detail des dossiers en instance, en retard, traites et rejetes.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Cliquer un validateur.</w:t>
      </w:r>
    </w:p>
    <w:p>
      <w:pPr>
        <w:pStyle w:val="ListBullet"/>
      </w:pPr>
      <w:r>
        <w:t>Voir liste documents.</w:t>
      </w:r>
    </w:p>
    <w:p>
      <w:pPr>
        <w:pStyle w:val="ListBullet"/>
      </w:pPr>
      <w:r>
        <w:t>Ouvrir un document.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detail liste les documents du validateur.</w:t>
      </w:r>
    </w:p>
    <w:p>
      <w:pPr>
        <w:pStyle w:val="ListBullet"/>
      </w:pPr>
      <w:r>
        <w:t>Les retards sont distingues.</w:t>
      </w:r>
    </w:p>
    <w:p>
      <w:pPr>
        <w:pStyle w:val="ListBullet"/>
      </w:pPr>
      <w:r>
        <w:t>Un document peut etre ouvert si l'utilisateur a le droit.</w:t>
      </w:r>
    </w:p>
    <w:p>
      <w:pPr>
        <w:pStyle w:val="ListBullet"/>
      </w:pPr>
      <w:r>
        <w:t>Le retour rapport est possible.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detail.</w:t>
      </w:r>
    </w:p>
    <w:p>
      <w:pPr>
        <w:pStyle w:val="ListBullet"/>
      </w:pPr>
      <w:r>
        <w:t>Test ouverture document.</w:t>
      </w:r>
    </w:p>
    <w:p>
      <w:pPr>
        <w:pStyle w:val="ListBullet"/>
      </w:pPr>
      <w:r>
        <w:t>Test droits.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SS-F08-002 - Afficher le detail d'un validateur</w:t>
        <w:br/>
        <w:t>Feature : Rapports et pilotage</w:t>
        <w:br/>
        <w:t>Charge cible : 1 j maximum. Le résultat doit être démontrable en fin de journée.</w:t>
        <w:br/>
        <w:t>Persona métier : Manager</w:t>
        <w:br/>
        <w:t>Maquette/référence UI : CAP-M15</w:t>
        <w:br/>
        <w:t>Livrable attendu : Drill-down validateur.</w:t>
        <w:br/>
        <w:br/>
        <w:t>User story :</w:t>
        <w:br/>
        <w:t>Je veux comprendre la charge d'un validateur afin d'agir sur les retards.</w:t>
        <w:br/>
        <w:br/>
        <w:t>Description BA/PO :</w:t>
        <w:br/>
        <w:t>Depuis le rapport, ouvrir le detail des dossiers en instance, en retard, traites et rejetes.</w:t>
        <w:br/>
        <w:br/>
        <w:t>Flux utilisateur à respecter :</w:t>
        <w:br/>
        <w:t>- Cliquer un validateur.</w:t>
        <w:br/>
        <w:t>- Voir liste documents.</w:t>
        <w:br/>
        <w:t>- Ouvrir un document.</w:t>
        <w:br/>
        <w:br/>
        <w:t>Critères d'acceptation obligatoires :</w:t>
        <w:br/>
        <w:t>- Le detail liste les documents du validateur.</w:t>
        <w:br/>
        <w:t>- Les retards sont distingues.</w:t>
        <w:br/>
        <w:t>- Un document peut etre ouvert si l'utilisateur a le droit.</w:t>
        <w:br/>
        <w:t>- Le retour rapport est possible.</w:t>
        <w:br/>
        <w:br/>
        <w:t>Tests et vérifications attendus :</w:t>
        <w:br/>
        <w:t>- Test detail.</w:t>
        <w:br/>
        <w:t>- Test ouverture document.</w:t>
        <w:br/>
        <w:t>- Test droits.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64. SS-F08-003 - Afficher le rapport Situation par expediteur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Rapports et pilotage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 expediteur consultable.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suivre les documents par emetteur afin d'identifier les services les plus actifs ou bloques.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volumes par expediteur/service, statuts, delais et documents en retard.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Situation par expediteur.</w:t>
      </w:r>
    </w:p>
    <w:p>
      <w:pPr>
        <w:pStyle w:val="ListBullet"/>
      </w:pPr>
      <w:r>
        <w:t>Lire KPI/tableau.</w:t>
      </w:r>
    </w:p>
    <w:p>
      <w:pPr>
        <w:pStyle w:val="ListBullet"/>
      </w:pPr>
      <w:r>
        <w:t>Filtrer si prevu.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expediteur a volumes par statut.</w:t>
      </w:r>
    </w:p>
    <w:p>
      <w:pPr>
        <w:pStyle w:val="ListBullet"/>
      </w:pPr>
      <w:r>
        <w:t>Les retards sont visibles.</w:t>
      </w:r>
    </w:p>
    <w:p>
      <w:pPr>
        <w:pStyle w:val="ListBullet"/>
      </w:pPr>
      <w:r>
        <w:t>Le rapport utilise les memes definitions que le dashboard.</w:t>
      </w:r>
    </w:p>
    <w:p>
      <w:pPr>
        <w:pStyle w:val="ListBullet"/>
      </w:pPr>
      <w:r>
        <w:t>L'etat vide est prevu.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donnees non vides.</w:t>
      </w:r>
    </w:p>
    <w:p>
      <w:pPr>
        <w:pStyle w:val="ListBullet"/>
      </w:pPr>
      <w:r>
        <w:t>Test etat vide.</w:t>
      </w:r>
    </w:p>
    <w:p>
      <w:pPr>
        <w:pStyle w:val="ListBullet"/>
      </w:pPr>
      <w:r>
        <w:t>Controle coherence dashboard.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SS-F08-003 - Afficher le rapport Situation par expediteur</w:t>
        <w:br/>
        <w:t>Feature : Rapports et pilotage</w:t>
        <w:br/>
        <w:t>Charge cible : 1 j maximum. Le résultat doit être démontrable en fin de journée.</w:t>
        <w:br/>
        <w:t>Persona métier : Manager</w:t>
        <w:br/>
        <w:t>Maquette/référence UI : CAP-M15</w:t>
        <w:br/>
        <w:t>Livrable attendu : Rapport expediteur consultable.</w:t>
        <w:br/>
        <w:br/>
        <w:t>User story :</w:t>
        <w:br/>
        <w:t>Je veux suivre les documents par emetteur afin d'identifier les services les plus actifs ou bloques.</w:t>
        <w:br/>
        <w:br/>
        <w:t>Description BA/PO :</w:t>
        <w:br/>
        <w:t>Afficher volumes par expediteur/service, statuts, delais et documents en retard.</w:t>
        <w:br/>
        <w:br/>
        <w:t>Flux utilisateur à respecter :</w:t>
        <w:br/>
        <w:t>- Ouvrir Situation par expediteur.</w:t>
        <w:br/>
        <w:t>- Lire KPI/tableau.</w:t>
        <w:br/>
        <w:t>- Filtrer si prevu.</w:t>
        <w:br/>
        <w:br/>
        <w:t>Critères d'acceptation obligatoires :</w:t>
        <w:br/>
        <w:t>- Chaque expediteur a volumes par statut.</w:t>
        <w:br/>
        <w:t>- Les retards sont visibles.</w:t>
        <w:br/>
        <w:t>- Le rapport utilise les memes definitions que le dashboard.</w:t>
        <w:br/>
        <w:t>- L'etat vide est prevu.</w:t>
        <w:br/>
        <w:br/>
        <w:t>Tests et vérifications attendus :</w:t>
        <w:br/>
        <w:t>- Test donnees non vides.</w:t>
        <w:br/>
        <w:t>- Test etat vide.</w:t>
        <w:br/>
        <w:t>- Controle coherence dashboard.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65. SS-F08-004 - Exporter les rapports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Rapports et pilotage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0,5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Export rapports.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exporter les rapports afin de les partager en reunion de pilotage.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Ajouter export CSV/Excel pour situation validateur et expediteur avec filtres actifs.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rapport.</w:t>
      </w:r>
    </w:p>
    <w:p>
      <w:pPr>
        <w:pStyle w:val="ListBullet"/>
      </w:pPr>
      <w:r>
        <w:t>Appliquer filtre/tri.</w:t>
      </w:r>
    </w:p>
    <w:p>
      <w:pPr>
        <w:pStyle w:val="ListBullet"/>
      </w:pPr>
      <w:r>
        <w:t>Exporter.</w:t>
      </w:r>
    </w:p>
    <w:p>
      <w:pPr>
        <w:pStyle w:val="ListBullet"/>
      </w:pPr>
      <w:r>
        <w:t>Ouvrir fichier.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L'export reprend les donnees visibles.</w:t>
      </w:r>
    </w:p>
    <w:p>
      <w:pPr>
        <w:pStyle w:val="ListBullet"/>
      </w:pPr>
      <w:r>
        <w:t>Les en-tetes sont metier.</w:t>
      </w:r>
    </w:p>
    <w:p>
      <w:pPr>
        <w:pStyle w:val="ListBullet"/>
      </w:pPr>
      <w:r>
        <w:t>La date d'export est incluse.</w:t>
      </w:r>
    </w:p>
    <w:p>
      <w:pPr>
        <w:pStyle w:val="ListBullet"/>
      </w:pPr>
      <w:r>
        <w:t>Un export vide est gere.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export validateur.</w:t>
      </w:r>
    </w:p>
    <w:p>
      <w:pPr>
        <w:pStyle w:val="ListBullet"/>
      </w:pPr>
      <w:r>
        <w:t>Test export expediteur.</w:t>
      </w:r>
    </w:p>
    <w:p>
      <w:pPr>
        <w:pStyle w:val="ListBullet"/>
      </w:pPr>
      <w:r>
        <w:t>Test rapport vide.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ListBullet"/>
      </w:pPr>
      <w:r>
        <w:t>Éviter P1 | *ngIf/*ngFor au lieu de @if/@for (-2 pts) ; viser B2 | Migration proactive *ngIf → @if/@for (+2 pts).</w:t>
      </w:r>
    </w:p>
    <w:p>
      <w:pPr>
        <w:pStyle w:val="ListBullet"/>
      </w:pPr>
      <w:r>
        <w:t>Éviter P1 | ChangeDetectionStrategy.OnPush absent (-2 pts) ; viser B2 | Ajout OnPush proactif sur composant existant (+2 pts).</w:t>
      </w:r>
    </w:p>
    <w:p>
      <w:pPr>
        <w:pStyle w:val="ListBullet"/>
      </w:pPr>
      <w:r>
        <w:t>Éviter P1 | String hardcodée non externalisée i18n (-2 pts) ; viser B2 | Externalisation i18n proactive (+2 pts).</w:t>
      </w:r>
    </w:p>
    <w:p>
      <w:pPr>
        <w:pStyle w:val="ListBullet"/>
      </w:pPr>
      <w:r>
        <w:t>Éviter P1 | Encodage Windows-1252 au lieu de UTF-8 (-2 pts) ; viser B2 | Correction encodage UTF-8 proactive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SS-F08-004 - Exporter les rapports</w:t>
        <w:br/>
        <w:t>Feature : Rapports et pilotage</w:t>
        <w:br/>
        <w:t>Charge cible : 0,5 j maximum. Le résultat doit être démontrable en fin de journée.</w:t>
        <w:br/>
        <w:t>Persona métier : Manager</w:t>
        <w:br/>
        <w:t>Maquette/référence UI : CAP-M15</w:t>
        <w:br/>
        <w:t>Livrable attendu : Export rapports.</w:t>
        <w:br/>
        <w:br/>
        <w:t>User story :</w:t>
        <w:br/>
        <w:t>Je veux exporter les rapports afin de les partager en reunion de pilotage.</w:t>
        <w:br/>
        <w:br/>
        <w:t>Description BA/PO :</w:t>
        <w:br/>
        <w:t>Ajouter export CSV/Excel pour situation validateur et expediteur avec filtres actifs.</w:t>
        <w:br/>
        <w:br/>
        <w:t>Flux utilisateur à respecter :</w:t>
        <w:br/>
        <w:t>- Ouvrir rapport.</w:t>
        <w:br/>
        <w:t>- Appliquer filtre/tri.</w:t>
        <w:br/>
        <w:t>- Exporter.</w:t>
        <w:br/>
        <w:t>- Ouvrir fichier.</w:t>
        <w:br/>
        <w:br/>
        <w:t>Critères d'acceptation obligatoires :</w:t>
        <w:br/>
        <w:t>- L'export reprend les donnees visibles.</w:t>
        <w:br/>
        <w:t>- Les en-tetes sont metier.</w:t>
        <w:br/>
        <w:t>- La date d'export est incluse.</w:t>
        <w:br/>
        <w:t>- Un export vide est gere.</w:t>
        <w:br/>
        <w:br/>
        <w:t>Tests et vérifications attendus :</w:t>
        <w:br/>
        <w:t>- Test export validateur.</w:t>
        <w:br/>
        <w:t>- Test export expediteur.</w:t>
        <w:br/>
        <w:t>- Test rapport vide.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Non applicable pour ce ticket sauf impact PDF/signature découvert.</w:t>
        <w:br/>
        <w:br/>
        <w:t>Objets métier et services à considérer :</w:t>
        <w:br/>
        <w:t>- AuditEntry</w:t>
        <w:br/>
        <w:t>- DocumentStepProjection</w:t>
        <w:br/>
        <w:t>- ReportQuery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t>- Éviter P0 | SaveChangesAsync dans Repository (pas UnitOfWork) (-3 pts) ; viser B3 | Correction SaveChangesAsync → UnitOfWork proactif (+3 pts).</w:t>
        <w:br/>
        <w:t>- Éviter P0 | Service métier dans Infrastructure (pas Application) (-3 pts) ; viser B3 | Déplacement service métier vers Application layer (+3 pts).</w:t>
        <w:br/>
        <w:t>- Éviter P1 | Controller avec logique métier (-2 pts) ; viser B2 | Thin controller : déplacement logique vers service (+2 pts).</w:t>
        <w:br/>
        <w:t>- Éviter P1 | Pas de validation FluentValidation (-2 pts) ; viser B2 | Ajout FluentValidation proactif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66. SS-F09-001 - Afficher le journal d'activite SoftSign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Administrateur / Auditeur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CAP-M12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Journal d'activite consultable.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consulter les evenements afin de tracer les actions sensibles.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Afficher un journal date, acteur, action, document, detail et filtre par type/periode.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Ouvrir Journal.</w:t>
      </w:r>
    </w:p>
    <w:p>
      <w:pPr>
        <w:pStyle w:val="ListBullet"/>
      </w:pPr>
      <w:r>
        <w:t>Filtrer par periode.</w:t>
      </w:r>
    </w:p>
    <w:p>
      <w:pPr>
        <w:pStyle w:val="ListBullet"/>
      </w:pPr>
      <w:r>
        <w:t>Filtrer par action.</w:t>
      </w:r>
    </w:p>
    <w:p>
      <w:pPr>
        <w:pStyle w:val="ListBullet"/>
      </w:pPr>
      <w:r>
        <w:t>Ouvrir un evenement.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Les actions sensibles sont tracees.</w:t>
      </w:r>
    </w:p>
    <w:p>
      <w:pPr>
        <w:pStyle w:val="ListBullet"/>
      </w:pPr>
      <w:r>
        <w:t>Les filtres fonctionnent.</w:t>
      </w:r>
    </w:p>
    <w:p>
      <w:pPr>
        <w:pStyle w:val="ListBullet"/>
      </w:pPr>
      <w:r>
        <w:t>Le journal est en lecture seule.</w:t>
      </w:r>
    </w:p>
    <w:p>
      <w:pPr>
        <w:pStyle w:val="ListBullet"/>
      </w:pPr>
      <w:r>
        <w:t>Une action sans document reste visible avec detail.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traces validation.</w:t>
      </w:r>
    </w:p>
    <w:p>
      <w:pPr>
        <w:pStyle w:val="ListBullet"/>
      </w:pPr>
      <w:r>
        <w:t>Test traces admin.</w:t>
      </w:r>
    </w:p>
    <w:p>
      <w:pPr>
        <w:pStyle w:val="ListBullet"/>
      </w:pPr>
      <w:r>
        <w:t>Test filtres.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SS-F09-001 - Afficher le journal d'activite SoftSign</w:t>
        <w:br/>
        <w:t>Feature : Audit, securite et qualite</w:t>
        <w:br/>
        <w:t>Charge cible : 1 j maximum. Le résultat doit être démontrable en fin de journée.</w:t>
        <w:br/>
        <w:t>Persona métier : Administrateur / Auditeur</w:t>
        <w:br/>
        <w:t>Maquette/référence UI : CAP-M12</w:t>
        <w:br/>
        <w:t>Livrable attendu : Journal d'activite consultable.</w:t>
        <w:br/>
        <w:br/>
        <w:t>User story :</w:t>
        <w:br/>
        <w:t>Je veux consulter les evenements afin de tracer les actions sensibles.</w:t>
        <w:br/>
        <w:br/>
        <w:t>Description BA/PO :</w:t>
        <w:br/>
        <w:t>Afficher un journal date, acteur, action, document, detail et filtre par type/periode.</w:t>
        <w:br/>
        <w:br/>
        <w:t>Flux utilisateur à respecter :</w:t>
        <w:br/>
        <w:t>- Ouvrir Journal.</w:t>
        <w:br/>
        <w:t>- Filtrer par periode.</w:t>
        <w:br/>
        <w:t>- Filtrer par action.</w:t>
        <w:br/>
        <w:t>- Ouvrir un evenement.</w:t>
        <w:br/>
        <w:br/>
        <w:t>Critères d'acceptation obligatoires :</w:t>
        <w:br/>
        <w:t>- Les actions sensibles sont tracees.</w:t>
        <w:br/>
        <w:t>- Les filtres fonctionnent.</w:t>
        <w:br/>
        <w:t>- Le journal est en lecture seule.</w:t>
        <w:br/>
        <w:t>- Une action sans document reste visible avec detail.</w:t>
        <w:br/>
        <w:br/>
        <w:t>Tests et vérifications attendus :</w:t>
        <w:br/>
        <w:t>- Test traces validation.</w:t>
        <w:br/>
        <w:t>- Test traces admin.</w:t>
        <w:br/>
        <w:t>- Test filtres.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Non applicable.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67. SS-F09-002 - Tracer les evenements documentaires dans l'historique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CAP-M05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Historique document complet.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retrouver l'historique d'un document afin de justifier son parcours.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Enregistrer depot, validation, refus, signature, relance, delegation, signature externe et archivage.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Executer plusieurs actions.</w:t>
      </w:r>
    </w:p>
    <w:p>
      <w:pPr>
        <w:pStyle w:val="ListBullet"/>
      </w:pPr>
      <w:r>
        <w:t>Ouvrir detail document.</w:t>
      </w:r>
    </w:p>
    <w:p>
      <w:pPr>
        <w:pStyle w:val="ListBullet"/>
      </w:pPr>
      <w:r>
        <w:t>Lire historique.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Chaque action critique cree une entree.</w:t>
      </w:r>
    </w:p>
    <w:p>
      <w:pPr>
        <w:pStyle w:val="ListBullet"/>
      </w:pPr>
      <w:r>
        <w:t>Chaque entree contient date, acteur, action et detail.</w:t>
      </w:r>
    </w:p>
    <w:p>
      <w:pPr>
        <w:pStyle w:val="ListBullet"/>
      </w:pPr>
      <w:r>
        <w:t>Les actions systeme sont identifiees.</w:t>
      </w:r>
    </w:p>
    <w:p>
      <w:pPr>
        <w:pStyle w:val="ListBullet"/>
      </w:pPr>
      <w:r>
        <w:t>L'historique ne peut pas etre modifie par un utilisateur standard.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Test depot.</w:t>
      </w:r>
    </w:p>
    <w:p>
      <w:pPr>
        <w:pStyle w:val="ListBullet"/>
      </w:pPr>
      <w:r>
        <w:t>Test validation.</w:t>
      </w:r>
    </w:p>
    <w:p>
      <w:pPr>
        <w:pStyle w:val="ListBullet"/>
      </w:pPr>
      <w:r>
        <w:t>Test signature externe.</w:t>
      </w:r>
    </w:p>
    <w:p>
      <w:pPr>
        <w:pStyle w:val="ListBullet"/>
      </w:pPr>
      <w:r>
        <w:t>Test relance.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SS-F09-002 - Tracer les evenements documentaires dans l'historique</w:t>
        <w:br/>
        <w:t>Feature : Audit, securite et qualite</w:t>
        <w:br/>
        <w:t>Charge cible : 1 j maximum. Le résultat doit être démontrable en fin de journée.</w:t>
        <w:br/>
        <w:t>Persona métier : Auditeur</w:t>
        <w:br/>
        <w:t>Maquette/référence UI : CAP-M05</w:t>
        <w:br/>
        <w:t>Livrable attendu : Historique document complet.</w:t>
        <w:br/>
        <w:br/>
        <w:t>User story :</w:t>
        <w:br/>
        <w:t>Je veux retrouver l'historique d'un document afin de justifier son parcours.</w:t>
        <w:br/>
        <w:br/>
        <w:t>Description BA/PO :</w:t>
        <w:br/>
        <w:t>Enregistrer depot, validation, refus, signature, relance, delegation, signature externe et archivage.</w:t>
        <w:br/>
        <w:br/>
        <w:t>Flux utilisateur à respecter :</w:t>
        <w:br/>
        <w:t>- Executer plusieurs actions.</w:t>
        <w:br/>
        <w:t>- Ouvrir detail document.</w:t>
        <w:br/>
        <w:t>- Lire historique.</w:t>
        <w:br/>
        <w:br/>
        <w:t>Critères d'acceptation obligatoires :</w:t>
        <w:br/>
        <w:t>- Chaque action critique cree une entree.</w:t>
        <w:br/>
        <w:t>- Chaque entree contient date, acteur, action et detail.</w:t>
        <w:br/>
        <w:t>- Les actions systeme sont identifiees.</w:t>
        <w:br/>
        <w:t>- L'historique ne peut pas etre modifie par un utilisateur standard.</w:t>
        <w:br/>
        <w:br/>
        <w:t>Tests et vérifications attendus :</w:t>
        <w:br/>
        <w:t>- Test depot.</w:t>
        <w:br/>
        <w:t>- Test validation.</w:t>
        <w:br/>
        <w:t>- Test signature externe.</w:t>
        <w:br/>
        <w:t>- Test relance.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68. SS-F09-003 - Verifier les permissions sur les actions sensibles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Tech Lead / QA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CAP-M09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 de tests permissions execute.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confirmer les droits afin d'eviter des actions non autorisees.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Couvrir depot, validation, signature, administration, rapports et validation fournisseurs par profils.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Preparer profils.</w:t>
      </w:r>
    </w:p>
    <w:p>
      <w:pPr>
        <w:pStyle w:val="ListBullet"/>
      </w:pPr>
      <w:r>
        <w:t>Tester menus.</w:t>
      </w:r>
    </w:p>
    <w:p>
      <w:pPr>
        <w:pStyle w:val="ListBullet"/>
      </w:pPr>
      <w:r>
        <w:t>Tester actions.</w:t>
      </w:r>
    </w:p>
    <w:p>
      <w:pPr>
        <w:pStyle w:val="ListBullet"/>
      </w:pPr>
      <w:r>
        <w:t>Documenter resultats.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Un utilisateur non autorise ne peut pas executer l'action.</w:t>
      </w:r>
    </w:p>
    <w:p>
      <w:pPr>
        <w:pStyle w:val="ListBullet"/>
      </w:pPr>
      <w:r>
        <w:t>Le message d'interdiction est metier.</w:t>
      </w:r>
    </w:p>
    <w:p>
      <w:pPr>
        <w:pStyle w:val="ListBullet"/>
      </w:pPr>
      <w:r>
        <w:t>Un admin conserve les droits attendus.</w:t>
      </w:r>
    </w:p>
    <w:p>
      <w:pPr>
        <w:pStyle w:val="ListBullet"/>
      </w:pPr>
      <w:r>
        <w:t>Les cas sont traces dans le rapport QA.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Matrice tests permissions.</w:t>
      </w:r>
    </w:p>
    <w:p>
      <w:pPr>
        <w:pStyle w:val="ListBullet"/>
      </w:pPr>
      <w:r>
        <w:t>Execution manuelle ou automatisee.</w:t>
      </w:r>
    </w:p>
    <w:p>
      <w:pPr>
        <w:pStyle w:val="ListBullet"/>
      </w:pPr>
      <w:r>
        <w:t>Capture anomalie si echec.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SS-F09-003 - Verifier les permissions sur les actions sensibles</w:t>
        <w:br/>
        <w:t>Feature : Audit, securite et qualite</w:t>
        <w:br/>
        <w:t>Charge cible : 1 j maximum. Le résultat doit être démontrable en fin de journée.</w:t>
        <w:br/>
        <w:t>Persona métier : Tech Lead / QA</w:t>
        <w:br/>
        <w:t>Maquette/référence UI : CAP-M09</w:t>
        <w:br/>
        <w:t>Livrable attendu : Plan de tests permissions execute.</w:t>
        <w:br/>
        <w:br/>
        <w:t>User story :</w:t>
        <w:br/>
        <w:t>Je veux confirmer les droits afin d'eviter des actions non autorisees.</w:t>
        <w:br/>
        <w:br/>
        <w:t>Description BA/PO :</w:t>
        <w:br/>
        <w:t>Couvrir depot, validation, signature, administration, rapports et validation fournisseurs par profils.</w:t>
        <w:br/>
        <w:br/>
        <w:t>Flux utilisateur à respecter :</w:t>
        <w:br/>
        <w:t>- Preparer profils.</w:t>
        <w:br/>
        <w:t>- Tester menus.</w:t>
        <w:br/>
        <w:t>- Tester actions.</w:t>
        <w:br/>
        <w:t>- Documenter resultats.</w:t>
        <w:br/>
        <w:br/>
        <w:t>Critères d'acceptation obligatoires :</w:t>
        <w:br/>
        <w:t>- Un utilisateur non autorise ne peut pas executer l'action.</w:t>
        <w:br/>
        <w:t>- Le message d'interdiction est metier.</w:t>
        <w:br/>
        <w:t>- Un admin conserve les droits attendus.</w:t>
        <w:br/>
        <w:t>- Les cas sont traces dans le rapport QA.</w:t>
        <w:br/>
        <w:br/>
        <w:t>Tests et vérifications attendus :</w:t>
        <w:br/>
        <w:t>- Matrice tests permissions.</w:t>
        <w:br/>
        <w:t>- Execution manuelle ou automatisee.</w:t>
        <w:br/>
        <w:t>- Capture anomalie si echec.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AuthorizationPolicyService</w:t>
        <w:br/>
        <w:t>- RolePermission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69. SS-F09-004 - Automatiser le test de depot complet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CAP-M04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 E2E depot complet.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un test de bout en bout afin de securiser le parcours depot.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Automatiser le scenario : connexion, depot PDF, metadonnees, workflow, zones, lancement, presence dans liste.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Lancer test.</w:t>
      </w:r>
    </w:p>
    <w:p>
      <w:pPr>
        <w:pStyle w:val="ListBullet"/>
      </w:pPr>
      <w:r>
        <w:t>Observer depot.</w:t>
      </w:r>
    </w:p>
    <w:p>
      <w:pPr>
        <w:pStyle w:val="ListBullet"/>
      </w:pPr>
      <w:r>
        <w:t>Verifier document cree.</w:t>
      </w:r>
    </w:p>
    <w:p>
      <w:pPr>
        <w:pStyle w:val="ListBullet"/>
      </w:pPr>
      <w:r>
        <w:t>Produire rapport.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test passe sur jeu de demo.</w:t>
      </w:r>
    </w:p>
    <w:p>
      <w:pPr>
        <w:pStyle w:val="ListBullet"/>
      </w:pPr>
      <w:r>
        <w:t>Un echec indique l'etape bloquante.</w:t>
      </w:r>
    </w:p>
    <w:p>
      <w:pPr>
        <w:pStyle w:val="ListBullet"/>
      </w:pPr>
      <w:r>
        <w:t>Le document final est retrouve en liste.</w:t>
      </w:r>
    </w:p>
    <w:p>
      <w:pPr>
        <w:pStyle w:val="ListBullet"/>
      </w:pPr>
      <w:r>
        <w:t>Le test est relancable sans nettoyage manuel lourd.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Execution test E2E.</w:t>
      </w:r>
    </w:p>
    <w:p>
      <w:pPr>
        <w:pStyle w:val="ListBullet"/>
      </w:pPr>
      <w:r>
        <w:t>Rapport avec screenshot en cas d'echec.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SS-F09-004 - Automatiser le test de depot complet</w:t>
        <w:br/>
        <w:t>Feature : Audit, securite et qualite</w:t>
        <w:br/>
        <w:t>Charge cible : 1 j maximum. Le résultat doit être démontrable en fin de journée.</w:t>
        <w:br/>
        <w:t>Persona métier : QA</w:t>
        <w:br/>
        <w:t>Maquette/référence UI : CAP-M04</w:t>
        <w:br/>
        <w:t>Livrable attendu : Test E2E depot complet.</w:t>
        <w:br/>
        <w:br/>
        <w:t>User story :</w:t>
        <w:br/>
        <w:t>Je veux un test de bout en bout afin de securiser le parcours depot.</w:t>
        <w:br/>
        <w:br/>
        <w:t>Description BA/PO :</w:t>
        <w:br/>
        <w:t>Automatiser le scenario : connexion, depot PDF, metadonnees, workflow, zones, lancement, presence dans liste.</w:t>
        <w:br/>
        <w:br/>
        <w:t>Flux utilisateur à respecter :</w:t>
        <w:br/>
        <w:t>- Lancer test.</w:t>
        <w:br/>
        <w:t>- Observer depot.</w:t>
        <w:br/>
        <w:t>- Verifier document cree.</w:t>
        <w:br/>
        <w:t>- Produire rapport.</w:t>
        <w:br/>
        <w:br/>
        <w:t>Critères d'acceptation obligatoires :</w:t>
        <w:br/>
        <w:t>- Le test passe sur jeu de demo.</w:t>
        <w:br/>
        <w:t>- Un echec indique l'etape bloquante.</w:t>
        <w:br/>
        <w:t>- Le document final est retrouve en liste.</w:t>
        <w:br/>
        <w:t>- Le test est relancable sans nettoyage manuel lourd.</w:t>
        <w:br/>
        <w:br/>
        <w:t>Tests et vérifications attendus :</w:t>
        <w:br/>
        <w:t>- Execution test E2E.</w:t>
        <w:br/>
        <w:t>- Rapport avec screenshot en cas d'echec.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DocumentAnnex</w:t>
        <w:br/>
        <w:t>- DocumentFile</w:t>
        <w:br/>
        <w:t>- DocumentHash</w:t>
        <w:br/>
        <w:t>- SoftSignDocument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70. SS-F09-005 - Automatiser le test de signature externe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CAP-M16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Test E2E signature externe.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un test de bout en bout afin de securiser la signature tiers.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Automatiser : creation demande externe, ouverture lien, OTP, signature, reintegration document.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Lancer test.</w:t>
      </w:r>
    </w:p>
    <w:p>
      <w:pPr>
        <w:pStyle w:val="ListBullet"/>
      </w:pPr>
      <w:r>
        <w:t>Creer demande.</w:t>
      </w:r>
    </w:p>
    <w:p>
      <w:pPr>
        <w:pStyle w:val="ListBullet"/>
      </w:pPr>
      <w:r>
        <w:t>Signer cote tiers.</w:t>
      </w:r>
    </w:p>
    <w:p>
      <w:pPr>
        <w:pStyle w:val="ListBullet"/>
      </w:pPr>
      <w:r>
        <w:t>Verifier backoffice.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Le lien OTP valide s'ouvre.</w:t>
      </w:r>
    </w:p>
    <w:p>
      <w:pPr>
        <w:pStyle w:val="ListBullet"/>
      </w:pPr>
      <w:r>
        <w:t>La signature externe est finalisee.</w:t>
      </w:r>
    </w:p>
    <w:p>
      <w:pPr>
        <w:pStyle w:val="ListBullet"/>
      </w:pPr>
      <w:r>
        <w:t>Le document backoffice change de statut.</w:t>
      </w:r>
    </w:p>
    <w:p>
      <w:pPr>
        <w:pStyle w:val="ListBullet"/>
      </w:pPr>
      <w:r>
        <w:t>L'historique contient la preuve.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Execution test E2E.</w:t>
      </w:r>
    </w:p>
    <w:p>
      <w:pPr>
        <w:pStyle w:val="ListBullet"/>
      </w:pPr>
      <w:r>
        <w:t>Rapport avec etapes.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Container/Presenter</w:t>
      </w:r>
    </w:p>
    <w:p>
      <w:pPr>
        <w:pStyle w:val="ListBullet"/>
      </w:pPr>
      <w:r>
        <w:t>Facade</w:t>
      </w:r>
    </w:p>
    <w:p>
      <w:pPr>
        <w:pStyle w:val="ListBullet"/>
      </w:pPr>
      <w:r>
        <w:t>Adapter/Mapper DTO</w:t>
      </w:r>
    </w:p>
    <w:p>
      <w:pPr>
        <w:pStyle w:val="ListBullet"/>
      </w:pPr>
      <w:r>
        <w:t>Guard</w:t>
      </w:r>
    </w:p>
    <w:p>
      <w:pPr>
        <w:pStyle w:val="ListBullet"/>
      </w:pPr>
      <w:r>
        <w:t>Reactive Form Model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Domain Service</w:t>
      </w:r>
    </w:p>
    <w:p>
      <w:pPr>
        <w:pStyle w:val="ListBullet"/>
      </w:pPr>
      <w:r>
        <w:t>Repository</w:t>
      </w:r>
    </w:p>
    <w:p>
      <w:pPr>
        <w:pStyle w:val="ListBullet"/>
      </w:pPr>
      <w:r>
        <w:t>UnitOfWork</w:t>
      </w:r>
    </w:p>
    <w:p>
      <w:pPr>
        <w:pStyle w:val="ListBullet"/>
      </w:pPr>
      <w:r>
        <w:t>Result/ProblemDetails</w:t>
      </w:r>
    </w:p>
    <w:p>
      <w:pPr>
        <w:pStyle w:val="ListBullet"/>
      </w:pPr>
      <w:r>
        <w:t>Query Object</w:t>
      </w:r>
    </w:p>
    <w:p>
      <w:pPr>
        <w:pStyle w:val="ListBullet"/>
      </w:pPr>
      <w:r>
        <w:t>Specification légère</w:t>
      </w:r>
    </w:p>
    <w:p>
      <w:pPr>
        <w:pStyle w:val="ListBullet"/>
      </w:pPr>
      <w:r>
        <w:t>Projection DTO</w:t>
      </w:r>
    </w:p>
    <w:p>
      <w:pPr>
        <w:pStyle w:val="ListBullet"/>
      </w:pPr>
      <w:r>
        <w:t>Index filtré</w:t>
      </w:r>
    </w:p>
    <w:p>
      <w:pPr>
        <w:pStyle w:val="ListBullet"/>
      </w:pPr>
      <w:r>
        <w:t>Migration SQL manuelle</w:t>
      </w:r>
    </w:p>
    <w:p>
      <w:pPr>
        <w:pStyle w:val="ListBullet"/>
      </w:pPr>
      <w:r>
        <w:t>Policy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Hub SignalR</w:t>
      </w:r>
    </w:p>
    <w:p>
      <w:pPr>
        <w:pStyle w:val="ListBullet"/>
      </w:pPr>
      <w:r>
        <w:t>Observer/Event Stream</w:t>
      </w:r>
    </w:p>
    <w:p>
      <w:pPr>
        <w:pStyle w:val="ListBullet"/>
      </w:pPr>
      <w:r>
        <w:t>Idempotent Command</w:t>
      </w:r>
    </w:p>
    <w:p>
      <w:pPr>
        <w:pStyle w:val="ListBullet"/>
      </w:pPr>
      <w:r>
        <w:t>Progress Notification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Composant non standalone (NgModule inutile) (-3 pts) ; viser B3 | Migration proactive vers standalone component (+3 pts).</w:t>
      </w:r>
    </w:p>
    <w:p>
      <w:pPr>
        <w:pStyle w:val="ListBullet"/>
      </w:pPr>
      <w:r>
        <w:t>Éviter P0 | Type any utilisé sans justification (-3 pts) ; viser B3 | Typage strict remplacé any sans signalement (+3 pts).</w:t>
      </w:r>
    </w:p>
    <w:p>
      <w:pPr>
        <w:pStyle w:val="ListBullet"/>
      </w:pPr>
      <w:r>
        <w:t>Éviter P0 | Violation architecture library (Models dans components...) (-3 pts) ; viser B3 | Correction proactive architecture library (+3 pts).</w:t>
      </w:r>
    </w:p>
    <w:p>
      <w:pPr>
        <w:pStyle w:val="ListBullet"/>
      </w:pPr>
      <w:r>
        <w:t>Éviter P1 | BehaviorSubject au lieu de signal() (-2 pts) ; viser B2 | Migration proactive BehaviorSubject → signal() (+2 pts).</w:t>
      </w:r>
    </w:p>
    <w:p>
      <w:pPr>
        <w:pStyle w:val="ListBullet"/>
      </w:pPr>
      <w:r>
        <w:t>Éviter P1 | @Input()/@Output() au lieu de input()/output() (-2 pts) ; viser B2 | Migration proactive @Input → input()/output() (+2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SS-F09-005 - Automatiser le test de signature externe</w:t>
        <w:br/>
        <w:t>Feature : Audit, securite et qualite</w:t>
        <w:br/>
        <w:t>Charge cible : 1 j maximum. Le résultat doit être démontrable en fin de journée.</w:t>
        <w:br/>
        <w:t>Persona métier : QA</w:t>
        <w:br/>
        <w:t>Maquette/référence UI : CAP-M16</w:t>
        <w:br/>
        <w:t>Livrable attendu : Test E2E signature externe.</w:t>
        <w:br/>
        <w:br/>
        <w:t>User story :</w:t>
        <w:br/>
        <w:t>Je veux un test de bout en bout afin de securiser la signature tiers.</w:t>
        <w:br/>
        <w:br/>
        <w:t>Description BA/PO :</w:t>
        <w:br/>
        <w:t>Automatiser : creation demande externe, ouverture lien, OTP, signature, reintegration document.</w:t>
        <w:br/>
        <w:br/>
        <w:t>Flux utilisateur à respecter :</w:t>
        <w:br/>
        <w:t>- Lancer test.</w:t>
        <w:br/>
        <w:t>- Creer demande.</w:t>
        <w:br/>
        <w:t>- Signer cote tiers.</w:t>
        <w:br/>
        <w:t>- Verifier backoffice.</w:t>
        <w:br/>
        <w:br/>
        <w:t>Critères d'acceptation obligatoires :</w:t>
        <w:br/>
        <w:t>- Le lien OTP valide s'ouvre.</w:t>
        <w:br/>
        <w:t>- La signature externe est finalisee.</w:t>
        <w:br/>
        <w:t>- Le document backoffice change de statut.</w:t>
        <w:br/>
        <w:t>- L'historique contient la preuve.</w:t>
        <w:br/>
        <w:br/>
        <w:t>Tests et vérifications attendus :</w:t>
        <w:br/>
        <w:t>- Execution test E2E.</w:t>
        <w:br/>
        <w:t>- Rapport avec etapes.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Angular 17+ minimum, avec standalone components, syntaxe moderne @if/@for, input()/output(), signals pour état local et OnPush.</w:t>
        <w:br/>
        <w:t>- NX/MFE : respecter les boundaries, utiliser les alias de librairies, ne jamais importer directement une feature depuis une autre feature.</w:t>
        <w:br/>
        <w:t>- Séparer container smart, composants de présentation, facade/data-access, modèles typés et helpers purs.</w:t>
        <w:br/>
        <w:t>- Pas de type any sans justification écrite. Préférer interfaces/DTO typés, unions de statuts et mappers.</w:t>
        <w:br/>
        <w:t>- Formulaires réactifs typés, validations côté front alignées avec FluentValidation côté back.</w:t>
        <w:br/>
        <w:t>- Tables volumineuses : pagination/tri/filtres serveur, virtual scroll si besoin, debounce, pas de chargement intégral client.</w:t>
        <w:br/>
        <w:br/>
        <w:t>Standards .NET / SQL à appliquer si back concerné :</w:t>
        <w:br/>
        <w:t>- Controllers fins : autorisation, validation d'entrée, appel Application Service, réponse standardisée.</w:t>
        <w:br/>
        <w:t>- Application Services pour orchestration de cas d'usage et transaction. Domain Services pour règles métier complexes.</w:t>
        <w:br/>
        <w:t>- Repositories derrière interfaces. SaveChangesAsync uniquement via UnitOfWork ou transaction applicative validée.</w:t>
        <w:br/>
        <w:t>- FluentValidation obligatoire pour commandes/DTO entrants. Erreurs exposées via ProblemDetails/RFC 7807.</w:t>
        <w:br/>
        <w:t>- Logs structurés avec Serilog et traces OpenTelemetry, sans OTP, token brut, mot de passe, clé API, base64 document ou signature.</w:t>
        <w:br/>
        <w:t>- Données volumineuses : pagination serveur, projections DTO, index SQL, streaming fichiers, pas de ToList() prématuré sur grosses requêtes.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ExternalSignatureDomainService</w:t>
        <w:br/>
        <w:t>- ExternalSignatureRequest</w:t>
        <w:br/>
        <w:t>- OtpChallenge</w:t>
        <w:br/>
        <w:t>- SecureTokenHash</w:t>
        <w:br/>
        <w:t>- SignaturePolicyService</w:t>
        <w:br/>
        <w:t>- SignatureProof</w:t>
        <w:br/>
        <w:t>- SignatureZone</w:t>
        <w:br/>
        <w:br/>
        <w:t>Design patterns recommandés :</w:t>
        <w:br/>
        <w:t>- Container/Presenter</w:t>
        <w:br/>
        <w:t>- Facade</w:t>
        <w:br/>
        <w:t>- Adapter/Mapper DTO</w:t>
        <w:br/>
        <w:t>- Guard</w:t>
        <w:br/>
        <w:t>- Reactive Form Model</w:t>
        <w:br/>
        <w:t>- Application Service</w:t>
        <w:br/>
        <w:t>- Domain Service</w:t>
        <w:br/>
        <w:t>- Repository</w:t>
        <w:br/>
        <w:t>- UnitOfWork</w:t>
        <w:br/>
        <w:t>- Result/ProblemDetails</w:t>
        <w:br/>
        <w:t>- Query Object</w:t>
        <w:br/>
        <w:t>- Specification légère</w:t>
        <w:br/>
        <w:t>- Projection DTO</w:t>
        <w:br/>
        <w:t>- Index filtré</w:t>
        <w:br/>
        <w:t>- Migration SQL manuelle</w:t>
        <w:br/>
        <w:t>- Policy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Hub SignalR</w:t>
        <w:br/>
        <w:t>- Observer/Event Stream</w:t>
        <w:br/>
        <w:t>- Idempotent Command</w:t>
        <w:br/>
        <w:t>- Progress Notification</w:t>
        <w:br/>
        <w:t>- Test Pyramid</w:t>
        <w:br/>
        <w:t>- Page Object E2E</w:t>
        <w:br/>
        <w:t>- Approval Checklist</w:t>
        <w:br/>
        <w:t>- Contract Test</w:t>
        <w:br/>
        <w:br/>
        <w:t>Artefacts que tu dois générer :</w:t>
        <w:br/>
        <w:t>- route/page Angular standalone</w:t>
        <w:br/>
        <w:t>- composants UI typés</w:t>
        <w:br/>
        <w:t>- facade/state signals</w:t>
        <w:br/>
        <w:t>- service data-access typé</w:t>
        <w:br/>
        <w:t>- tests composant/service</w:t>
        <w:br/>
        <w:t>- endpoint REST si nécessaire</w:t>
        <w:br/>
        <w:t>- DTO Request/Response</w:t>
        <w:br/>
        <w:t>- Application Service</w:t>
        <w:br/>
        <w:t>- FluentValidator</w:t>
        <w:br/>
        <w:t>- tests unitaires/application</w:t>
        <w:br/>
        <w:t>- requête paginée/projection DTO</w:t>
        <w:br/>
        <w:t>- migration SQL manuelle si schéma modifié</w:t>
        <w:br/>
        <w:t>- index/contrainte si volumétrie concernée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événement de progression/statut</w:t>
        <w:br/>
        <w:t>- SignalR ou polling borné selon besoin</w:t>
        <w:br/>
        <w:t>- rafraîchissement UI idempotent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Composant non standalone (NgModule inutile) (-3 pts) ; viser B3 | Migration proactive vers standalone component (+3 pts).</w:t>
        <w:br/>
        <w:t>- Éviter P0 | Type any utilisé sans justification (-3 pts) ; viser B3 | Typage strict remplacé any sans signalement (+3 pts).</w:t>
        <w:br/>
        <w:t>- Éviter P0 | Violation architecture library (Models dans components...) (-3 pts) ; viser B3 | Correction proactive architecture library (+3 pts).</w:t>
        <w:br/>
        <w:t>- Éviter P1 | BehaviorSubject au lieu de signal() (-2 pts) ; viser B2 | Migration proactive BehaviorSubject → signal() (+2 pts).</w:t>
        <w:br/>
        <w:t>- Éviter P1 | @Input()/@Output() au lieu de input()/output() (-2 pts) ; viser B2 | Migration proactive @Input → input()/output() (+2 pts).</w:t>
        <w:br/>
        <w:t>- Éviter P1 | *ngIf/*ngFor au lieu de @if/@for (-2 pts) ; viser B2 | Migration proactive *ngIf → @if/@for (+2 pts).</w:t>
        <w:br/>
        <w:t>- Éviter P1 | ChangeDetectionStrategy.OnPush absent (-2 pts) ; viser B2 | Ajout OnPush proactif sur composant existant (+2 pts).</w:t>
        <w:br/>
        <w:t>- Éviter P1 | String hardcodée non externalisée i18n (-2 pts) ; viser B2 | Externalisation i18n proactive (+2 pts).</w:t>
        <w:br/>
        <w:t>- Éviter P1 | Encodage Windows-1252 au lieu de UTF-8 (-2 pts) ; viser B2 | Correction encodage UTF-8 proactive (+2 pts).</w:t>
        <w:br/>
        <w:t>- Éviter P1 | console.log laissé dans code mergé (-2 pts) ; viser B2 | Nettoyage console.log proactif (+2 pts).</w:t>
        <w:br/>
        <w:t>- Éviter P1 | SRP violé : composant &gt; 3 responsabilités (-2 pts) ; viser B2 | Découpage proactif composant SRP (+2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p>
      <w:r>
        <w:br w:type="page"/>
      </w:r>
    </w:p>
    <w:p>
      <w:pPr>
        <w:pStyle w:val="Heading2"/>
      </w:pPr>
      <w:r>
        <w:t>71. SS-F09-006 - Faire la revue visuelle des maquettes livrees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Champ</w:t>
            </w:r>
          </w:p>
        </w:tc>
        <w:tc>
          <w:tcPr>
            <w:tcW w:type="dxa" w:w="12472"/>
            <w:vAlign w:val="top"/>
            <w:shd w:fill="EAF2F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Valeur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Feature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Audit, securite et qualite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Charge cible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 j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Persona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 / QA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Maquette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CAP-M03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Livrable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Checklist revue visuelle avec ecarts.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 story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 veux comparer l'implementation aux maquettes afin de detecter rapidement les ecarts.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Description BA/PO</w:t>
            </w:r>
          </w:p>
        </w:tc>
        <w:tc>
          <w:tcPr>
            <w:tcW w:type="dxa" w:w="12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Pour chaque ecran principal, prendre une capture et la comparer a la maquette integree dans ce document.</w:t>
            </w:r>
          </w:p>
        </w:tc>
      </w:tr>
    </w:tbl>
    <w:p/>
    <w:p>
      <w:pPr>
        <w:pStyle w:val="Heading3"/>
      </w:pPr>
      <w:r>
        <w:t>Flux utilisateur</w:t>
      </w:r>
    </w:p>
    <w:p>
      <w:pPr>
        <w:pStyle w:val="ListBullet"/>
      </w:pPr>
      <w:r>
        <w:t>Capturer chaque ecran.</w:t>
      </w:r>
    </w:p>
    <w:p>
      <w:pPr>
        <w:pStyle w:val="ListBullet"/>
      </w:pPr>
      <w:r>
        <w:t>Comparer avec maquette.</w:t>
      </w:r>
    </w:p>
    <w:p>
      <w:pPr>
        <w:pStyle w:val="ListBullet"/>
      </w:pPr>
      <w:r>
        <w:t>Classer ecarts bloquant/majeur/mineur.</w:t>
      </w:r>
    </w:p>
    <w:p>
      <w:pPr>
        <w:pStyle w:val="ListBullet"/>
      </w:pPr>
      <w:r>
        <w:t>Creer tickets de correction.</w:t>
      </w:r>
    </w:p>
    <w:p>
      <w:pPr>
        <w:pStyle w:val="Heading3"/>
      </w:pPr>
      <w:r>
        <w:t>Critères d'acceptation</w:t>
      </w:r>
    </w:p>
    <w:p>
      <w:pPr>
        <w:pStyle w:val="ListBullet"/>
      </w:pPr>
      <w:r>
        <w:t>Tous les ecrans principaux sont controles.</w:t>
      </w:r>
    </w:p>
    <w:p>
      <w:pPr>
        <w:pStyle w:val="ListBullet"/>
      </w:pPr>
      <w:r>
        <w:t>Les ecarts critiques ont un ticket.</w:t>
      </w:r>
    </w:p>
    <w:p>
      <w:pPr>
        <w:pStyle w:val="ListBullet"/>
      </w:pPr>
      <w:r>
        <w:t>Les textes visibles ne mentionnent pas le code ou le jargon technique.</w:t>
      </w:r>
    </w:p>
    <w:p>
      <w:pPr>
        <w:pStyle w:val="ListBullet"/>
      </w:pPr>
      <w:r>
        <w:t>Les etats vides sont revus.</w:t>
      </w:r>
    </w:p>
    <w:p>
      <w:pPr>
        <w:pStyle w:val="Heading3"/>
      </w:pPr>
      <w:r>
        <w:t>Tests / vérification</w:t>
      </w:r>
    </w:p>
    <w:p>
      <w:pPr>
        <w:pStyle w:val="ListBullet"/>
      </w:pPr>
      <w:r>
        <w:t>Checklist signee PO/QA.</w:t>
      </w:r>
    </w:p>
    <w:p>
      <w:pPr>
        <w:pStyle w:val="ListBullet"/>
      </w:pPr>
      <w:r>
        <w:t>Captures jointes aux tickets d'ecart.</w:t>
      </w:r>
    </w:p>
    <w:p>
      <w:pPr>
        <w:pStyle w:val="Heading3"/>
      </w:pPr>
      <w:r>
        <w:t>Architecture et patterns à appliquer</w:t>
      </w:r>
    </w:p>
    <w:p>
      <w:pPr>
        <w:pStyle w:val="ListBullet"/>
      </w:pPr>
      <w:r>
        <w:t>Policy</w:t>
      </w:r>
    </w:p>
    <w:p>
      <w:pPr>
        <w:pStyle w:val="ListBullet"/>
      </w:pPr>
      <w:r>
        <w:t>Guard</w:t>
      </w:r>
    </w:p>
    <w:p>
      <w:pPr>
        <w:pStyle w:val="ListBullet"/>
      </w:pPr>
      <w:r>
        <w:t>Token Hashing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Adapter PDF Provider</w:t>
      </w:r>
    </w:p>
    <w:p>
      <w:pPr>
        <w:pStyle w:val="ListBullet"/>
      </w:pPr>
      <w:r>
        <w:t>Strategy de signature</w:t>
      </w:r>
    </w:p>
    <w:p>
      <w:pPr>
        <w:pStyle w:val="ListBullet"/>
      </w:pPr>
      <w:r>
        <w:t>Factory de certificat</w:t>
      </w:r>
    </w:p>
    <w:p>
      <w:pPr>
        <w:pStyle w:val="ListBullet"/>
      </w:pPr>
      <w:r>
        <w:t>Immutable Document Version</w:t>
      </w:r>
    </w:p>
    <w:p>
      <w:pPr>
        <w:pStyle w:val="ListBullet"/>
      </w:pPr>
      <w:r>
        <w:t>Test Pyramid</w:t>
      </w:r>
    </w:p>
    <w:p>
      <w:pPr>
        <w:pStyle w:val="ListBullet"/>
      </w:pPr>
      <w:r>
        <w:t>Page Object E2E</w:t>
      </w:r>
    </w:p>
    <w:p>
      <w:pPr>
        <w:pStyle w:val="ListBullet"/>
      </w:pPr>
      <w:r>
        <w:t>Approval Checklist</w:t>
      </w:r>
    </w:p>
    <w:p>
      <w:pPr>
        <w:pStyle w:val="ListBullet"/>
      </w:pPr>
      <w:r>
        <w:t>Contract Test</w:t>
      </w:r>
    </w:p>
    <w:p>
      <w:pPr>
        <w:pStyle w:val="ListBullet"/>
      </w:pPr>
      <w:r>
        <w:t>Decision Record</w:t>
      </w:r>
    </w:p>
    <w:p>
      <w:pPr>
        <w:pStyle w:val="ListBullet"/>
      </w:pPr>
      <w:r>
        <w:t>Acceptance Checklist</w:t>
      </w:r>
    </w:p>
    <w:p>
      <w:pPr>
        <w:pStyle w:val="ListBullet"/>
      </w:pPr>
      <w:r>
        <w:t>Mapping Ticket/Maquette</w:t>
      </w:r>
    </w:p>
    <w:p>
      <w:pPr>
        <w:pStyle w:val="Heading3"/>
      </w:pPr>
      <w:r>
        <w:t>Barème spécifique à surveiller</w:t>
      </w:r>
    </w:p>
    <w:p>
      <w:pPr>
        <w:pStyle w:val="ListBullet"/>
      </w:pPr>
      <w:r>
        <w:t>Éviter P0 | Absence [Authorize] sur endpoint protégé (-3 pts) ; viser B3 | Correction proactive violation sécurité [Authorize] (+3 pts).</w:t>
      </w:r>
    </w:p>
    <w:p>
      <w:pPr>
        <w:pStyle w:val="ListBullet"/>
      </w:pPr>
      <w:r>
        <w:t>Éviter P0 | Import cross-remote MFE (-3 pts) ; viser B3 | Correction proactive import cross-remote MFE (+3 pts).</w:t>
      </w:r>
    </w:p>
    <w:p>
      <w:pPr>
        <w:pStyle w:val="ListBullet"/>
      </w:pPr>
      <w:r>
        <w:t>Éviter P0 | Logique métier dans couche Infrastructure/Repository (-3 pts) ; viser B3 | Correction proactive logique métier Infrastructure (+3 pts).</w:t>
      </w:r>
    </w:p>
    <w:p>
      <w:pPr>
        <w:pStyle w:val="ListBullet"/>
      </w:pPr>
      <w:r>
        <w:t>Éviter P1 | Interface de service absente dans Application layer (-2 pts) ; viser B2 | Ajout interface service Application layer proactif (+2 pts).</w:t>
      </w:r>
    </w:p>
    <w:p>
      <w:pPr>
        <w:pStyle w:val="ListBullet"/>
      </w:pPr>
      <w:r>
        <w:t>Éviter P1 | Violation Nx enforce-module-boundaries (-2 pts) ; viser B2 | Correction violation Nx enforce-module-boundaries (+2 pts).</w:t>
      </w:r>
    </w:p>
    <w:p>
      <w:pPr>
        <w:pStyle w:val="ListBullet"/>
      </w:pPr>
      <w:r>
        <w:t>Éviter P1 | Données sensibles loggées (JWT, password, API key) (-2 pts) ; viser B2 | Nettoyage proactif logs données sensibles (+2 pts).</w:t>
      </w:r>
    </w:p>
    <w:p>
      <w:pPr>
        <w:pStyle w:val="ListBullet"/>
      </w:pPr>
      <w:r>
        <w:t>Éviter P2 | Fichier dans mauvaise couche (ex: DTO dans Domain) (-1 pts) ; viser B1 | Réorganisation proactive fichiers couches (+1 pts).</w:t>
      </w:r>
    </w:p>
    <w:p>
      <w:pPr>
        <w:pStyle w:val="ListBullet"/>
      </w:pPr>
      <w:r>
        <w:t>Éviter P0 | Merge direct sur main/develop sans PR (-3 pts) ; viser B3 | Correction proactive merge direct sur main (+3 pts).</w:t>
      </w:r>
    </w:p>
    <w:p>
      <w:pPr>
        <w:pStyle w:val="ListBullet"/>
      </w:pPr>
      <w:r>
        <w:t>Éviter P1 | PR sans ticket rattaché (-2 pts) ; viser B2 | Ajout ticket rattaché à PR existante (+2 pts).</w:t>
      </w:r>
    </w:p>
    <w:p>
      <w:pPr>
        <w:pStyle w:val="ListBullet"/>
      </w:pPr>
      <w:r>
        <w:t>Éviter P2 | Commit sans format conventionnel (feat:/fix:...) (-1 pts) ; viser B1 | Réécriture commits au format conventionnel (+1 pts).</w:t>
      </w:r>
    </w:p>
    <w:p>
      <w:pPr>
        <w:pStyle w:val="ListBullet"/>
      </w:pPr>
      <w:r>
        <w:t>Éviter P2 | Description de PR vide ou incomplète (-1 pts) ; viser B1 | Amélioration description PR proactive (+1 pts).</w:t>
      </w:r>
    </w:p>
    <w:p>
      <w:pPr>
        <w:pStyle w:val="ListBullet"/>
      </w:pPr>
      <w:r>
        <w:t>Éviter P2 | Import non utilisé laissé dans code (-1 pts) ; viser B1 | Nettoyage imports inutilisés proactif (+1 pts).</w:t>
      </w:r>
    </w:p>
    <w:p>
      <w:pPr>
        <w:pStyle w:val="Heading3"/>
      </w:pPr>
      <w:r>
        <w:t>Prompt complet à copier dans l'IA</w:t>
      </w:r>
    </w:p>
    <w:p>
      <w:r>
        <w:rPr>
          <w:rFonts w:ascii="Consolas" w:hAnsi="Consolas"/>
          <w:sz w:val="16"/>
        </w:rPr>
        <w:t>Tu es un développeur IA senior, Tech Lead Angular et Tech Lead .NET sur le module SoftSign du projet gedlb.</w:t>
        <w:br/>
        <w:br/>
        <w:t>Ticket à traiter : SS-F09-006 - Faire la revue visuelle des maquettes livrees</w:t>
        <w:br/>
        <w:t>Feature : Audit, securite et qualite</w:t>
        <w:br/>
        <w:t>Charge cible : 1 j maximum. Le résultat doit être démontrable en fin de journée.</w:t>
        <w:br/>
        <w:t>Persona métier : PO / QA</w:t>
        <w:br/>
        <w:t>Maquette/référence UI : CAP-M03</w:t>
        <w:br/>
        <w:t>Livrable attendu : Checklist revue visuelle avec ecarts.</w:t>
        <w:br/>
        <w:br/>
        <w:t>User story :</w:t>
        <w:br/>
        <w:t>Je veux comparer l'implementation aux maquettes afin de detecter rapidement les ecarts.</w:t>
        <w:br/>
        <w:br/>
        <w:t>Description BA/PO :</w:t>
        <w:br/>
        <w:t>Pour chaque ecran principal, prendre une capture et la comparer a la maquette integree dans ce document.</w:t>
        <w:br/>
        <w:br/>
        <w:t>Flux utilisateur à respecter :</w:t>
        <w:br/>
        <w:t>- Capturer chaque ecran.</w:t>
        <w:br/>
        <w:t>- Comparer avec maquette.</w:t>
        <w:br/>
        <w:t>- Classer ecarts bloquant/majeur/mineur.</w:t>
        <w:br/>
        <w:t>- Creer tickets de correction.</w:t>
        <w:br/>
        <w:br/>
        <w:t>Critères d'acceptation obligatoires :</w:t>
        <w:br/>
        <w:t>- Tous les ecrans principaux sont controles.</w:t>
        <w:br/>
        <w:t>- Les ecarts critiques ont un ticket.</w:t>
        <w:br/>
        <w:t>- Les textes visibles ne mentionnent pas le code ou le jargon technique.</w:t>
        <w:br/>
        <w:t>- Les etats vides sont revus.</w:t>
        <w:br/>
        <w:br/>
        <w:t>Tests et vérifications attendus :</w:t>
        <w:br/>
        <w:t>- Checklist signee PO/QA.</w:t>
        <w:br/>
        <w:t>- Captures jointes aux tickets d'ecart.</w:t>
        <w:br/>
        <w:br/>
        <w:t>Standards globaux obligatoires :</w:t>
        <w:br/>
        <w:t>- Clean Code obligatoire : noms métier explicites, fonctions courtes, faible couplage, pas de duplication opportuniste, pas de code mort.</w:t>
        <w:br/>
        <w:t>- SOLID obligatoire : SRP pour composants/services, DIP via interfaces/ports, OCP via stratégies/policies quand une règle métier varie.</w:t>
        <w:br/>
        <w:t>- Architecture cible : Angular NX/MFE côté front, ASP.NET Core Clean Architecture côté back, SQL Server côté données.</w:t>
        <w:br/>
        <w:t>- Ne pas introduire de framework payant, MediatR, ni framework CQRS. Utiliser les Application Services, Domain Services, Repository Pattern, UnitOfWork, DI native, FluentValidation.</w:t>
        <w:br/>
        <w:t>- Les tickets sont limités à 0,5 j ou 1 j : générer uniquement le périmètre demandé, sans refonte du socle ni amélioration non liée.</w:t>
        <w:br/>
        <w:t>- Chaque sortie IA doit inclure les fichiers à créer/modifier, le code complet utile, les tests, les commandes de vérification et les risques restants.</w:t>
        <w:br/>
        <w:br/>
        <w:t>Standards Angular à appliquer si front concerné :</w:t>
        <w:br/>
        <w:t>- Non applicable pour ce ticket sauf impact UI découvert.</w:t>
        <w:br/>
        <w:br/>
        <w:t>Standards .NET / SQL à appliquer si back concerné :</w:t>
        <w:br/>
        <w:t>- Non applicable pour ce ticket sauf impact API/données découvert.</w:t>
        <w:br/>
        <w:br/>
        <w:t>Standards PDF / signature / certificat à appliquer si concerné :</w:t>
        <w:br/>
        <w:t>- Prévisualisation PDF : PDF.js côté Angular, rendu page par page, lazy loading et overlay de zones de signature.</w:t>
        <w:br/>
        <w:t>- Signature visible en temps réel : canvas/signature_pad côté front, aperçu overlay avant validation, coordonnées normalisées page/x/y/width/height.</w:t>
        <w:br/>
        <w:t>- Application sur PDF : service serveur dédié, idéalement Python FastAPI + pyHanko pour PAdES/certificats, appelé par .NET via port/adaptateur.</w:t>
        <w:br/>
        <w:t>- Conserver document original, document signé, hash, preuve, audit, certificat et horodatage. Ne jamais écraser silencieusement le fichier source.</w:t>
        <w:br/>
        <w:br/>
        <w:t>Objets métier et services à considérer :</w:t>
        <w:br/>
        <w:t>- Backlog</w:t>
        <w:br/>
        <w:t>- Definition of Done</w:t>
        <w:br/>
        <w:t>- Definition of Ready</w:t>
        <w:br/>
        <w:t>- Maquette</w:t>
        <w:br/>
        <w:br/>
        <w:t>Design patterns recommandés :</w:t>
        <w:br/>
        <w:t>- Policy</w:t>
        <w:br/>
        <w:t>- Guard</w:t>
        <w:br/>
        <w:t>- Token Hashing</w:t>
        <w:br/>
        <w:t>- Audit Trail</w:t>
        <w:br/>
        <w:t>- Least Privilege</w:t>
        <w:br/>
        <w:t>- Adapter PDF Provider</w:t>
        <w:br/>
        <w:t>- Strategy de signature</w:t>
        <w:br/>
        <w:t>- Factory de certificat</w:t>
        <w:br/>
        <w:t>- Immutable Document Version</w:t>
        <w:br/>
        <w:t>- Test Pyramid</w:t>
        <w:br/>
        <w:t>- Page Object E2E</w:t>
        <w:br/>
        <w:t>- Approval Checklist</w:t>
        <w:br/>
        <w:t>- Contract Test</w:t>
        <w:br/>
        <w:t>- Decision Record</w:t>
        <w:br/>
        <w:t>- Acceptance Checklist</w:t>
        <w:br/>
        <w:t>- Mapping Ticket/Maquette</w:t>
        <w:br/>
        <w:br/>
        <w:t>Artefacts que tu dois générer :</w:t>
        <w:br/>
        <w:t>- document/checklist métier ou technique</w:t>
        <w:br/>
        <w:t>- jeu de données ou matrice de mapping</w:t>
        <w:br/>
        <w:t>- preuves de revue</w:t>
        <w:br/>
        <w:t>- contrôle d'autorisation</w:t>
        <w:br/>
        <w:t>- audit trail</w:t>
        <w:br/>
        <w:t>- masquage logs sensibles</w:t>
        <w:br/>
        <w:t>- prévisualisation PDF ou overlay de zone</w:t>
        <w:br/>
        <w:t>- preuve/hash/version document</w:t>
        <w:br/>
        <w:t>- adaptateur service PDF si signature/certificat</w:t>
        <w:br/>
        <w:t>- test E2E ou scénario de vérification</w:t>
        <w:br/>
        <w:t>- checklist DoD</w:t>
        <w:br/>
        <w:t>- capture ou preuve d'exécution</w:t>
        <w:br/>
        <w:br/>
        <w:t>Barème bonus/pénalité à respecter pour ce ticket :</w:t>
        <w:br/>
        <w:t>- Éviter P0 | Absence [Authorize] sur endpoint protégé (-3 pts) ; viser B3 | Correction proactive violation sécurité [Authorize] (+3 pts).</w:t>
        <w:br/>
        <w:t>- Éviter P0 | Import cross-remote MFE (-3 pts) ; viser B3 | Correction proactive import cross-remote MFE (+3 pts).</w:t>
        <w:br/>
        <w:t>- Éviter P0 | Logique métier dans couche Infrastructure/Repository (-3 pts) ; viser B3 | Correction proactive logique métier Infrastructure (+3 pts).</w:t>
        <w:br/>
        <w:t>- Éviter P1 | Interface de service absente dans Application layer (-2 pts) ; viser B2 | Ajout interface service Application layer proactif (+2 pts).</w:t>
        <w:br/>
        <w:t>- Éviter P1 | Violation Nx enforce-module-boundaries (-2 pts) ; viser B2 | Correction violation Nx enforce-module-boundaries (+2 pts).</w:t>
        <w:br/>
        <w:t>- Éviter P1 | Données sensibles loggées (JWT, password, API key) (-2 pts) ; viser B2 | Nettoyage proactif logs données sensibles (+2 pts).</w:t>
        <w:br/>
        <w:t>- Éviter P2 | Fichier dans mauvaise couche (ex: DTO dans Domain) (-1 pts) ; viser B1 | Réorganisation proactive fichiers couches (+1 pts).</w:t>
        <w:br/>
        <w:t>- Éviter P0 | Merge direct sur main/develop sans PR (-3 pts) ; viser B3 | Correction proactive merge direct sur main (+3 pts).</w:t>
        <w:br/>
        <w:t>- Éviter P1 | PR sans ticket rattaché (-2 pts) ; viser B2 | Ajout ticket rattaché à PR existante (+2 pts).</w:t>
        <w:br/>
        <w:t>- Éviter P2 | Commit sans format conventionnel (feat:/fix:...) (-1 pts) ; viser B1 | Réécriture commits au format conventionnel (+1 pts).</w:t>
        <w:br/>
        <w:t>- Éviter P2 | Description de PR vide ou incomplète (-1 pts) ; viser B1 | Amélioration description PR proactive (+1 pts).</w:t>
        <w:br/>
        <w:t>- Éviter P2 | Import non utilisé laissé dans code (-1 pts) ; viser B1 | Nettoyage imports inutilisés proactif (+1 pts).</w:t>
        <w:br/>
        <w:t>- Éviter P2 | Code mort commenté laissé dans code (-1 pts) ; viser B1 | Suppression code mort proactive (+1 pts).</w:t>
        <w:br/>
        <w:br/>
        <w:t>Contraintes de sortie :</w:t>
        <w:br/>
        <w:t>- Ne génère aucun framework payant, aucun MediatR, aucun framework CQRS.</w:t>
        <w:br/>
        <w:t>- Ne déplace pas de logique métier dans un composant Angular, un controller ou une couche Infrastructure.</w:t>
        <w:br/>
        <w:t>- Ne charge jamais des tables/documents volumineux entièrement côté client ; prévois pagination, streaming, projection et index.</w:t>
        <w:br/>
        <w:t>- Ne journalise jamais OTP, token brut, mot de passe, clé API, base64 document ou signature.</w:t>
        <w:br/>
        <w:t>- Fournis le code complet utile, les tests associés, les commandes de vérification, puis une courte note de risque.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