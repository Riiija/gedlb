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4C1D95"/>
        </w:rPr>
        <w:t>Backlog Features PO/BA - SoftSign</w:t>
      </w:r>
    </w:p>
    <w:p>
      <w:pPr>
        <w:jc w:val="center"/>
      </w:pPr>
      <w:r>
        <w:rPr>
          <w:rFonts w:ascii="Arial" w:hAnsi="Arial"/>
          <w:color w:val="4B5563"/>
          <w:sz w:val="22"/>
        </w:rPr>
        <w:t>Tickets detailles, decoupes a 1 jour maximum, avec livrable visible et maquettes integrees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7"/>
              </w:rPr>
              <w:t>Module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SoftSign - Signature electronique et validation documentaire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7"/>
              </w:rPr>
              <w:t>Objectif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Backlog exploitable en planning quotidien : aucun ticket ne depasse 1 jour de charge cible.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7"/>
              </w:rPr>
              <w:t>Date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04/06/2026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7"/>
              </w:rPr>
              <w:t>Public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PO, BA, Scrum Master, Tech Leads, developpeurs Angular/.NET, QA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7"/>
              </w:rPr>
              <w:t>Principe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Un ticket = un livrable visible, testable ou demonstrable en fin de journee.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7"/>
              </w:rPr>
              <w:t>Maquettes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Captures integrees depuis le serveur local http://localhost:3000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7"/>
              </w:rPr>
              <w:t>Note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Aucune reference a des fichiers de code front ou a des chemins de code source n'est incluse dans les tickets metier.</w:t>
            </w:r>
          </w:p>
        </w:tc>
      </w:tr>
    </w:tbl>
    <w:p>
      <w:pPr>
        <w:pStyle w:val="Heading1"/>
      </w:pPr>
      <w:r>
        <w:rPr>
          <w:rFonts w:ascii="Arial" w:hAnsi="Arial"/>
          <w:color w:val="111827"/>
        </w:rPr>
        <w:t>1. Regles de decoupage backlog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Charge cible maximale : 1 jour ouvrable. Si une tache depasse 1 jour, elle doit etre redecoupee avant sprint planning.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ticket produit une preuve d'avancement : ecran visible, comportement testable, donnees creees, endpoint valide, export genere ou test automatise.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gros sujets sont decoupes par increment metier : affichage, saisie, validation, sauvegarde, notification, audit, puis tests.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tickets ne portent pas de Story Points eleves. La charge est exprimee en 0,5 j ou 1 j maximum pour garder un suivi quotidien.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libelles restent comprehensibles par le metier ; les details de code front ne sont pas exposes dans ce document.</w:t>
      </w:r>
    </w:p>
    <w:p>
      <w:pPr>
        <w:pStyle w:val="Heading1"/>
      </w:pPr>
      <w:r>
        <w:rPr>
          <w:rFonts w:ascii="Arial" w:hAnsi="Arial"/>
          <w:color w:val="111827"/>
        </w:rPr>
        <w:t>2. Definition of Ready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ticket a une maquette ou un etat attendu decrit.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persona, le besoin, le livrable et les criteres d'acceptation sont renseignes.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dependances fonctionnelles sont identifiees.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ticket peut etre demontre en fin de journee sans attendre un lot de plusieurs jours.</w:t>
      </w:r>
    </w:p>
    <w:p>
      <w:pPr>
        <w:pStyle w:val="Heading1"/>
      </w:pPr>
      <w:r>
        <w:rPr>
          <w:rFonts w:ascii="Arial" w:hAnsi="Arial"/>
          <w:color w:val="111827"/>
        </w:rPr>
        <w:t>3. Definition of Done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livrable du ticket est visible et conforme aux criteres d'acceptation.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etats vide, erreur et succes sont traites lorsque l'ecran ou l'action le necessite.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tests ou controles manuels indiques dans le ticket sont executes.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demonstration ou capture de fin de ticket est disponible pour le PO/BA.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Aucune regression evidente sur les parcours deja livres.</w:t>
      </w:r>
    </w:p>
    <w:p>
      <w:pPr>
        <w:pStyle w:val="Heading1"/>
      </w:pPr>
      <w:r>
        <w:rPr>
          <w:rFonts w:ascii="Arial" w:hAnsi="Arial"/>
          <w:color w:val="111827"/>
        </w:rPr>
        <w:t>4. Maquettes integrees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6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Ecran</w:t>
            </w:r>
          </w:p>
        </w:tc>
        <w:tc>
          <w:tcPr>
            <w:tcW w:type="dxa" w:w="356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Fichier capture</w:t>
            </w:r>
          </w:p>
        </w:tc>
        <w:tc>
          <w:tcPr>
            <w:tcW w:type="dxa" w:w="3564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Utilisation tickets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CAP-M01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Portail fournisseur - entree collaborative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CAP-01-accueil-fournisseur.png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SS-F01-001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CAP-M02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Connexion backoffice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CAP-02-login-backoffice.png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SS-F01-002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CAP-M03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Tableau de bord SoftSign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CAP-03-dashboard-softsign.png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SS-F00-001, SS-F00-003, SS-F01-003, SS-F01-004, SS-F02-001, SS-F02-002, SS-F02-003, SS-F02-004, SS-F07-012, SS-F09-006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CAP-M04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Depot de document - wizard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CAP-04-nouveau-depot.png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SS-F03-001, SS-F03-002, SS-F03-003, SS-F03-004, SS-F03-005, SS-F03-006, SS-F03-007, SS-F03-008, SS-F03-009, SS-F03-010, SS-F03-011, SS-F09-004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Mes documents - liste et filtres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CAP-05-mes-documents.png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SS-F00-002, SS-F04-001, SS-F04-002, SS-F04-003, SS-F04-004, SS-F04-005, SS-F04-006, SS-F04-007, SS-F04-008, SS-F04-009, SS-F04-010, SS-F09-002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CAP-M06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Boite de reception / actions a traiter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CAP-06-boite-reception.png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SS-F05-001, SS-F05-002, SS-F05-003, SS-F05-004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CAP-M07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Delegations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CAP-07-delegations.png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SS-F05-006, SS-F05-007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CAP-M08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Utilisateurs SoftSign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CAP-08-utilisateurs.png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SS-F07-006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CAP-M09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Autorisations et permissions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CAP-09-autorisations.png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SS-F01-005, SS-F07-007, SS-F09-003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CAP-M10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Parametrage OTP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CAP-10-parametrage-otp.png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SS-F05-005, SS-F07-008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CAP-M11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Workflows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CAP-11-workflow.png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SS-F07-001, SS-F07-002, SS-F07-003, SS-F07-004, SS-F07-005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CAP-M12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Notifications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CAP-12-notifications.png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SS-F05-008, SS-F06-002, SS-F07-009, SS-F09-001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CAP-M13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Relances automatiques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CAP-13-relances.png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SS-F07-010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CAP-M14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Validation des comptes fournisseurs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CAP-08-validation-fournisseurs.png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SS-F07-011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CAP-M15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Rapport - situation par validateur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CAP-11-situation-validateur.png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SS-F08-001, SS-F08-002, SS-F08-003, SS-F08-004</w:t>
            </w:r>
          </w:p>
        </w:tc>
      </w:tr>
      <w:tr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CAP-M16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Portail tiers - verification OTP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CAP-16-portail-signature-externe-otp.png</w:t>
            </w:r>
          </w:p>
        </w:tc>
        <w:tc>
          <w:tcPr>
            <w:tcW w:type="dxa" w:w="3564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SS-F06-001, SS-F06-003, SS-F06-004, SS-F06-005, SS-F06-006, SS-F06-007, SS-F06-008, SS-F09-005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CAP-M01 - Portail fournisseur - entree collaborative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4577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57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CAP-M02 - Connexion backoffice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CAP-M03 - Tableau de bord SoftSign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CAP-M04 - Depot de document - wizard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CAP-M05 - Mes documents - liste et filtres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CAP-M06 - Boite de reception / actions a traiter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CAP-M07 - Delegations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CAP-M08 - Utilisateurs SoftSign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CAP-M09 - Autorisations et permissions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CAP-M10 - Parametrage OTP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CAP-M11 - Workflows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CAP-M12 - Notifications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CAP-M13 - Relances automatiques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CAP-M14 - Validation des comptes fournisseurs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CAP-M15 - Rapport - situation par validateur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CAP-M16 - Portail tiers - verification OTP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50863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50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111827"/>
        </w:rPr>
        <w:t>5. Synthese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37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037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Titre</w:t>
            </w:r>
          </w:p>
        </w:tc>
        <w:tc>
          <w:tcPr>
            <w:tcW w:type="dxa" w:w="2037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Charge</w:t>
            </w:r>
          </w:p>
        </w:tc>
        <w:tc>
          <w:tcPr>
            <w:tcW w:type="dxa" w:w="2037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037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Maquette</w:t>
            </w:r>
          </w:p>
        </w:tc>
        <w:tc>
          <w:tcPr>
            <w:tcW w:type="dxa" w:w="2037"/>
            <w:vAlign w:val="top"/>
            <w:shd w:fill="4C1D9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Livrable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SS-F00-001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Cadrage fonctionnel et donnees de demonstration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Valider le catalogue des ecrans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PO / BA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Catalogue ecrans + mapping ticket/maquette dans le backlog.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SS-F00-002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Cadrage fonctionnel et donnees de demonstration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Formaliser le dictionnaire des statuts documentaires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BA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Table de statuts validee avec transitions et libelles UI.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SS-F00-003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Cadrage fonctionnel et donnees de demonstration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Preparer les jeux de donnees de demonstration par role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PO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Jeu de donnees de demo importable ou seedable.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SS-F01-001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Acces, navigation et shell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portail fournisseur public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Fournisseur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Portail fournisseur consultable avec CTA principal.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SS-F01-002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Acces, navigation et shell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l'ecran de connexion backoffice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Ecran connexion avec validation de formulaire.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SS-F01-003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Acces, navigation et shell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Ouvrir le shell SoftSign connecte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Shell SoftSign operationnel avec dashboard par defaut.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SS-F01-004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Acces, navigation et shell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Naviguer entre les groupes de menus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Navigation lateralement testable avec etat actif.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SS-F01-005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Acces, navigation et shell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Masquer les menus non autorises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CAP-M09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Filtrage menu par role avec scenario admin/standard.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SS-F02-001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Tableau de bord operationnel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les KPI du tableau de bord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Manager / 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Bloc KPI dashboard alimente par les donnees SoftSign.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SS-F02-002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Tableau de bord operationnel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les alertes et anomalies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Manager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Panneau alertes avec documents prioritaires.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SS-F02-003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Tableau de bord operationnel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Ajouter les actions rapides du dashboard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Boutons dashboard connectes aux ecrans cibles.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SS-F02-004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Tableau de bord operationnel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Gerer les etats vide, chargement et erreur du dashboard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Etats UI dashboard lisibles.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Ouvrir le wizard de depot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Wizard accessible depuis le menu Nouveau depot.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Importer un PDF principal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Zone d'import PDF avec controles metier.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resultat OCR du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Bloc OCR visible avec donnees modifiables ou message non detecte.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Saisir les metadonnees obligatoires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Etape Informations avec validation champs obligatoires.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Ajouter des pieces annexes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annexes dans le wizard.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Choisir le type document et le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Etape Type &amp; Workflow avec choix valide.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SS-F03-007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Previsualiser les etapes du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Preview workflow lisible dans le wizard.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Positionner les zones de signature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Configuration zones de signature enregistrable.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SS-F03-009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recapitulatif avant envoi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Ecran recapitulatif avec action lancer.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SS-F03-010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Lancer le workflow depuis le wizard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Document cree avec workflow en cours et confirmation visible.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SS-F03-011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Depot interne et lancement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Gerer l'abandon ou le brouillon de depot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Gestionnaire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Abandon securise ou brouillon sauvegarde selon choix PO.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la liste Mes documents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Liste Mes documents alimentee et paginee si necessaire.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Filtrer et rechercher les documents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Filtres operationnels sur la liste documents.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les vues documents par statut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Sous-listes documents par statut accessibles.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Exporter une liste documentaire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Manager / 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Export liste telechargeable.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Ouvrir le detail d'un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Fiche detail accessible depuis liste.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les informations generales du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Onglet informations detail document.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SS-F04-007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workflow et historique du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Timeline document lisible.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l'aperçu du fichier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Apercu document et annexes consultables.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SS-F04-009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Generer le certificat de signature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Certificat disponible pour document signe.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SS-F04-010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Gestion documentaire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Mettre en place la recherche avancee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Recherche avancee avec resultats consultables.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SS-F05-001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Traitement, validation et signature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la boite des actions a traiter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Validateur / Signataire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Boite de reception avec actions en attente.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SS-F05-002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Traitement, validation et signature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Ouvrir la modale d'action de validation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Modale validation accessible.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SS-F05-003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Traitement, validation et signature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Valider une etape de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Validation d'etape avec avancement workflow.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SS-F05-004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Traitement, validation et signature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Refuser ou rejeter un document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Rejet document avec motif et notification.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SS-F05-005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Traitement, validation et signature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Signer ou parapher une etape interne avec OTP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Signataire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interne securisee par OTP.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SS-F05-006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Traitement, validation et signature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les delegations actives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CAP-M07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Vue delegations consultable.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SS-F05-007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Traitement, validation et signature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Creer une delegation temporaire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 / Admin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CAP-M07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Formulaire creation delegation operationnel.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SS-F05-008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Traitement, validation et signature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Notifier les acteurs apres action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Notifications workflow generees et consultables.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SS-F06-001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Creer une demande de signature externe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Utilisateur interne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Demande externe creee avec lien securise.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SS-F06-002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Envoyer l'email de signature externe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Systeme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Email de signature visible dans la boite de demonstration ou journal.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SS-F06-003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portail tiers avec OTP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Signataire externe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Portail OTP tiers accessible avec demande valide.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SS-F06-004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Verifier le code OTP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Signataire externe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Verification OTP fonctionnelle.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SS-F06-005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document et la zone a signer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Signataire externe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Ecran signature tiers apres OTP.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SS-F06-006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Capturer la signature du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Signataire externe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Capture signature tiers avec apercu.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SS-F06-007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Reintegrer la signature externe dans le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Systeme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Document mis a jour apres signature externe.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SS-F06-008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Signature externe tiers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Gerer expiration et reactivation du lien externe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Signataire externe / Emetteur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Parcours expiration/reactivation trace.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la liste des workflows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Liste workflows administrable.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Creer un nouveau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Creation workflow avec validation formulaire.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Gerer les etapes d'un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Edition etapes workflow.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Definir les conditions d'application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Conditions workflow configurables.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Activer ou desactiver un workflow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Toggle statut workflow fonctionnel.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les utilisateurs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Liste utilisateurs SoftSign.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SS-F07-007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Configurer les autorisations par role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CAP-M09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Matrice autorisations sauvegardee.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SS-F07-008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Configurer les parametres OTP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Ecran OTP avec sauvegarde et apercu.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SS-F07-009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et gerer les notifications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 / Utilisateur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Centre notifications consultable.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SS-F07-010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Configurer les relances automatiques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Configuration relances sauvegardee.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SS-F07-011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Valider les comptes fournisseurs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Ecran validation fournisseur operationnel.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SS-F07-012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Administration et parametrage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Personnaliser les parametres generaux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Parametres generaux sauvegardes.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SS-F08-001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Rapports et pilotage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rapport Situation par validateur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Manager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 validateur consultable.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SS-F08-002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Rapports et pilotage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detail d'un validateur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Manager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Drill-down validateur.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SS-F08-003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Rapports et pilotage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rapport Situation par expediteur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Manager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 expediteur consultable.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SS-F08-004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Rapports et pilotage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Exporter les rapports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0,5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Manager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Export rapports.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SS-F09-001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Audit, securite et qualite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Afficher le journal d'activite SoftSign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Administrateur / Auditeur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Journal d'activite consultable.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SS-F09-002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Audit, securite et qualite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Tracer les evenements documentaires dans l'historique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Auditeur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Historique document complet.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SS-F09-003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Audit, securite et qualite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Verifier les permissions sur les actions sensibles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Tech Lead / QA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CAP-M09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Plan de tests permissions execute.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SS-F09-004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Audit, securite et qualite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Automatiser le test de depot complet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QA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CAP-M04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Test E2E depot complet.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SS-F09-005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Audit, securite et qualite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Automatiser le test de signature externe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QA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CAP-M16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Test E2E signature externe.</w:t>
            </w:r>
          </w:p>
        </w:tc>
      </w:tr>
      <w:tr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SS-F09-006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Audit, securite et qualite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Faire la revue visuelle des maquettes livrees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1 j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PO / QA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CAP-M03</w:t>
            </w:r>
          </w:p>
        </w:tc>
        <w:tc>
          <w:tcPr>
            <w:tcW w:type="dxa" w:w="2037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Checklist revue visuelle avec ecarts.</w:t>
            </w:r>
          </w:p>
        </w:tc>
      </w:tr>
    </w:tbl>
    <w:p>
      <w:pPr>
        <w:pStyle w:val="Heading1"/>
      </w:pPr>
      <w:r>
        <w:rPr>
          <w:rFonts w:ascii="Arial" w:hAnsi="Arial"/>
          <w:color w:val="111827"/>
        </w:rPr>
        <w:t>6. Tickets detailles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E00 - Cadrage fonctionnel et donnees de demonstration</w:t>
      </w:r>
    </w:p>
    <w:p>
      <w:pPr>
        <w:spacing w:after="120"/>
      </w:pPr>
      <w:r>
        <w:rPr>
          <w:rFonts w:ascii="Arial" w:hAnsi="Arial"/>
          <w:b/>
          <w:sz w:val="19"/>
        </w:rPr>
        <w:t>CAP-M03 - Tableau de bord SoftSign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CAP-M05 - Mes documents - liste et filtres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SS-F00-001 - Valider le catalogue des ecrans SoftSign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Cadrage fonctionnel et donnees de demonstration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PO / BA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disposer de la liste des ecrans et parcours afin de suivre le backlog sans ambiguite.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Consolider les ecrans visibles dans les maquettes integrees, donner un nom metier stable a chaque ecran et rattacher chaque ticket a une maquette.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Catalogue ecrans + mapping ticket/maquette dans le backlog.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Aucune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les maquettes integrees.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Nommer chaque ecran en langage metier.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Associer chaque ticket a une maquette ou a un etat attendu.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ticket possede une reference maquette ou la mention explicite 'pas de maquette'.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Aucune reference a un fichier de code front n'est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noms d'ecrans sont compréhensibles par le metier.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Relecture PO.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Controle recherche texte : pas de mention de fichier front ou de chemin de code source.</w:t>
      </w:r>
    </w:p>
    <w:p>
      <w:pPr>
        <w:pStyle w:val="Heading2"/>
      </w:pPr>
      <w:r>
        <w:rPr>
          <w:rFonts w:ascii="Arial" w:hAnsi="Arial"/>
          <w:color w:val="111827"/>
        </w:rPr>
        <w:t>SS-F00-002 - Formaliser le dictionnaire des statuts documentaires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Cadrage fonctionnel et donnees de demonstration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BA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connaitre les statuts et transitions afin d'eviter les interpretations differentes entre devs et metier.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Definir les statuts document, etape, signature externe, compte fournisseur et workflow avec transition autorisee, acteur et effet visible.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Table de statuts validee avec transitions et libelles UI.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Aucune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Lister les statuts vus dans les ecrans.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Ajouter les transitions autorisees.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Indiquer les actions qui provoquent chaque transition.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statut a un libelle, une definition, un acteur responsable et au moins une transition.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statuts finaux sont identifies.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statuts d'erreur/expiration sont couverts.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Relecture BA + Tech Lead.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Exemples de documents par statut disponibles dans le jeu de demo.</w:t>
      </w:r>
    </w:p>
    <w:p>
      <w:pPr>
        <w:pStyle w:val="Heading2"/>
      </w:pPr>
      <w:r>
        <w:rPr>
          <w:rFonts w:ascii="Arial" w:hAnsi="Arial"/>
          <w:color w:val="111827"/>
        </w:rPr>
        <w:t>SS-F00-003 - Preparer les jeux de donnees de demonstration par role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Cadrage fonctionnel et donnees de demonstration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PO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des donnees de demo coherentes afin que chaque jour de dev produise une demonstration observable.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Construire un jeu minimal : administrateur, validateur, signataire, fournisseur, documents en attente, signes, rejetes, relances et demandes externes.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Jeu de donnees de demo importable ou seedable.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Aucune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Identifier les roles.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Creer documents representatifs.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Creer au moins un cas nominal et un cas d'erreur par parcours critique.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administrateur peut voir tous les menus.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validateur voit au moins une action a traiter.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tiers externe peut ouvrir un lien OTP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rapports affichent des donnees non vides.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Demo locale avec les donnees.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Verification des captures principales non vides.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E01 - Acces, navigation et shell SoftSign</w:t>
      </w:r>
    </w:p>
    <w:p>
      <w:pPr>
        <w:spacing w:after="120"/>
      </w:pPr>
      <w:r>
        <w:rPr>
          <w:rFonts w:ascii="Arial" w:hAnsi="Arial"/>
          <w:b/>
          <w:sz w:val="19"/>
        </w:rPr>
        <w:t>CAP-M01 - Portail fournisseur - entree collaborative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4748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47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CAP-M02 - Connexion backoffice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SS-F01-001 - Afficher le portail fournisseur public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Acces, navigation et shell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Fournisseur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acceder au portail collaboratif afin de soumettre ou suivre mes documents.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Mettre a disposition une page d'entree fournisseur claire avec action Acceder et bouton Se connecter.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CAP-M01 - Portail fournisseur - entree collaborative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Portail fournisseur consultable avec CTA principal.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SS-F00-001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l'adresse publique.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le logo, le titre et l'action Acceder.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sur Se connecter ou Acceder.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page s'affiche sans authentification.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CTA est visible au premier ecran.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libelles sont metier et en francais.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Aucune information technique n'apparait.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affichage desktop.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Capture PO jointe au ticket.</w:t>
      </w:r>
    </w:p>
    <w:p>
      <w:pPr>
        <w:pStyle w:val="Heading2"/>
      </w:pPr>
      <w:r>
        <w:rPr>
          <w:rFonts w:ascii="Arial" w:hAnsi="Arial"/>
          <w:color w:val="111827"/>
        </w:rPr>
        <w:t>SS-F01-002 - Afficher l'ecran de connexion backoffice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Acces, navigation et shell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me connecter au backoffice afin d'acceder a SoftSign selon mes droits.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un formulaire email/mot de passe, controle obligatoire et messages d'erreur comprehensibles.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CAP-M02 - Connexion backoffice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Ecran connexion avec validation de formulaire.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SS-F00-003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le backoffice.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email et mot de passe.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Soumettre.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succes ou erreur.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bouton est inactif si un champ obligatoire est vide.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erreur metier est affichee si les identifiants sont invalides.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connexion valide redirige vers l'espace de travail.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mot de passe peut etre masque/affiche.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login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login invalide.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champs vides.</w:t>
      </w:r>
    </w:p>
    <w:p>
      <w:pPr>
        <w:pStyle w:val="Heading2"/>
      </w:pPr>
      <w:r>
        <w:rPr>
          <w:rFonts w:ascii="Arial" w:hAnsi="Arial"/>
          <w:color w:val="111827"/>
        </w:rPr>
        <w:t>SS-F01-003 - Ouvrir le shell SoftSign connecte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Acces, navigation et shell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arriver dans l'application SoftSign afin de traiter mes documents.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l'environnement SoftSign : menu lateral, barre haute, fil d'Ariane, profil utilisateur et zone de contenu.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Shell SoftSign operationnel avec dashboard par defaut.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SS-F01-002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Se connecter.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Selectionner SoftSign.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Afficher le tableau de bord.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menu et profil.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menu SoftSign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fil d'Ariane indique la page courante.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profil connecte est affiche.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zone principale ne deborde pas en desktop.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Demo navigation.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Controle visuel par capture.</w:t>
      </w:r>
    </w:p>
    <w:p>
      <w:pPr>
        <w:pStyle w:val="Heading2"/>
      </w:pPr>
      <w:r>
        <w:rPr>
          <w:rFonts w:ascii="Arial" w:hAnsi="Arial"/>
          <w:color w:val="111827"/>
        </w:rPr>
        <w:t>SS-F01-004 - Naviguer entre les groupes de menus SoftSign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Acces, navigation et shell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naviguer dans les rubriques afin d'acceder rapidement a mes actions.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Permettre l'ouverture/fermeture des groupes Documents, Traitement, Parametrage et Rapport avec etat actif visible.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Navigation lateralement testable avec etat actif.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SS-F01-003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sur un groupe.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sur un sous-menu.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que le contenu change.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Revenir au tableau de bord.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seul menu actif est clairement identifie.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compteurs restent lisibles.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menu supporte le retour dashboard.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changement de page conserve la session.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clic de chaque groupe.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Capture d'un sous-menu actif.</w:t>
      </w:r>
    </w:p>
    <w:p>
      <w:pPr>
        <w:pStyle w:val="Heading2"/>
      </w:pPr>
      <w:r>
        <w:rPr>
          <w:rFonts w:ascii="Arial" w:hAnsi="Arial"/>
          <w:color w:val="111827"/>
        </w:rPr>
        <w:t>SS-F01-005 - Masquer les menus non autorises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Acces, navigation et shell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que les utilisateurs ne voient que les menus autorises afin de respecter les habilitations.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Appliquer les droits par profil sur l'affichage des menus et l'acces direct aux ecrans sensibles.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CAP-M09 - Autorisations et permissions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Filtrage menu par role avec scenario admin/standard.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SS-F07-007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Se connecter avec un profil admin.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Constater les menus d'administration.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Se connecter avec un profil standard.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Constater les menus limites.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standard ne voit pas les menus admin non autorises.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acces direct non autorise est bloque par message metier.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admin voit les menus de parametrage.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comportement est documente dans la matrice.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admin.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standard.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acces URL direct si applicable.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E02 - Tableau de bord operationnel</w:t>
      </w:r>
    </w:p>
    <w:p>
      <w:pPr>
        <w:spacing w:after="120"/>
      </w:pPr>
      <w:r>
        <w:rPr>
          <w:rFonts w:ascii="Arial" w:hAnsi="Arial"/>
          <w:b/>
          <w:sz w:val="19"/>
        </w:rPr>
        <w:t>CAP-M03 - Tableau de bord SoftSign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SS-F02-001 - Afficher les KPI du tableau de bord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Tableau de bord operationnel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Manager / 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visualiser les volumes clefs afin de piloter l'activite de signature.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les compteurs documents inities, en cours, signes, rejetes et archives avec libelles clairs.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Bloc KPI dashboard alimente par les donnees SoftSign.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SS-F00-003, SS-F01-003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le dashboard.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les compteurs.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Comparer avec les donnees de demo.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cinq KPI sont visibles au premier ecran.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KPI a un libelle et une valeur.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valeurs refletent les donnees disponibles.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L'etat vide affiche zero sans erreur.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jeu de donnees non vide.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jeu vide.</w:t>
      </w:r>
    </w:p>
    <w:p>
      <w:pPr>
        <w:pStyle w:val="Heading2"/>
      </w:pPr>
      <w:r>
        <w:rPr>
          <w:rFonts w:ascii="Arial" w:hAnsi="Arial"/>
          <w:color w:val="111827"/>
        </w:rPr>
        <w:t>SS-F02-002 - Afficher les alertes et anomalies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Tableau de bord operationnel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Manager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voir les documents a risque afin de prioriser les actions.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une liste d'alertes : retard, action urgente, rejet ou blocage externe.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Panneau alertes avec documents prioritaires.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SS-F02-001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dashboard.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les alertes.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si une action de detail est prevue.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alertes affichent titre document et action attendue.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documents en retard sont identifies.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panneau reste lisible si aucune alerte.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nombre d'alertes correspond au compteur menu.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donnees avec retard.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donnees sans alerte.</w:t>
      </w:r>
    </w:p>
    <w:p>
      <w:pPr>
        <w:pStyle w:val="Heading2"/>
      </w:pPr>
      <w:r>
        <w:rPr>
          <w:rFonts w:ascii="Arial" w:hAnsi="Arial"/>
          <w:color w:val="111827"/>
        </w:rPr>
        <w:t>SS-F02-003 - Ajouter les actions rapides du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Tableau de bord operationnel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lancer les actions frequentes depuis le dashboard afin de reduire les clics.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des boutons rapides vers depot, statistiques, utilisateurs et parametres selon droits.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Boutons dashboard connectes aux ecrans cibles.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dashboard.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sur Exporter statistiques.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sur Gerer utilisateurs.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navigation.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bouton visible mene a l'ecran attendu.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boutons admin sont masques aux non-admin.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Aucun bouton ne mene a une page vide non assumee.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navigation rapide.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droits.</w:t>
      </w:r>
    </w:p>
    <w:p>
      <w:pPr>
        <w:pStyle w:val="Heading2"/>
      </w:pPr>
      <w:r>
        <w:rPr>
          <w:rFonts w:ascii="Arial" w:hAnsi="Arial"/>
          <w:color w:val="111827"/>
        </w:rPr>
        <w:t>SS-F02-004 - Gerer les etats vide, chargement et erreur du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Tableau de bord operationnel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comprendre l'etat de la page afin de ne pas confondre absence de donnees et incident.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messages d'etat pour absence de donnees, chargement et erreur de recuperation.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Etats UI dashboard lisibles.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SS-F02-001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dashboard sans donnees.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Simuler chargement.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Simuler erreur.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Etat vide explicite.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Etat chargement non bloquant.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Erreur formulee sans jargon technique.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bouton reessayer est propose en cas d'erreur.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etat vide.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erreur simulee.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E03 - Depot interne et lancement de workflow</w:t>
      </w:r>
    </w:p>
    <w:p>
      <w:pPr>
        <w:spacing w:after="120"/>
      </w:pPr>
      <w:r>
        <w:rPr>
          <w:rFonts w:ascii="Arial" w:hAnsi="Arial"/>
          <w:b/>
          <w:sz w:val="19"/>
        </w:rPr>
        <w:t>CAP-M04 - Depot de document - wizard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SS-F03-001 - Ouvrir le wizard de depot interne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demarrer un depot afin de creer un document a faire valider ou signer.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le wizard avec etapes Depot/OCR, Informations, Annexes, Type/Workflow, Zones, Envoi.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Wizard accessible depuis le menu Nouveau depot.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SS-F01-004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Nouveau depot.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l'etapeur.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l'etape active.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6 etapes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L'etape 1 est active par defaut.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boutons Retour/Continuer sont presents.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Aucune donnee n'est creee avant validation finale.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ouverture wizard.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Capture etape 1.</w:t>
      </w:r>
    </w:p>
    <w:p>
      <w:pPr>
        <w:pStyle w:val="Heading2"/>
      </w:pPr>
      <w:r>
        <w:rPr>
          <w:rFonts w:ascii="Arial" w:hAnsi="Arial"/>
          <w:color w:val="111827"/>
        </w:rPr>
        <w:t>SS-F03-002 - Importer un PDF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deposer le fichier principal afin de constituer le dossier de signature.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Permettre selection ou glisser-deposer d'un fichier PDF avec controle de format et taille.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Zone d'import PDF avec controles metier.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wizard.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Deposer un PDF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Deposer un fichier invalide.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Observer les messages.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PDF valide est accepte.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non-PDF est refuse avec message clair.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fichier trop volumineux est refuse.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nom du fichier accepte est affiche.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PDF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format invalide.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taille limite.</w:t>
      </w:r>
    </w:p>
    <w:p>
      <w:pPr>
        <w:pStyle w:val="Heading2"/>
      </w:pPr>
      <w:r>
        <w:rPr>
          <w:rFonts w:ascii="Arial" w:hAnsi="Arial"/>
          <w:color w:val="111827"/>
        </w:rPr>
        <w:t>SS-F03-003 - Afficher le resultat OCR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verifier les donnees extraites afin de gagner du temps de saisie.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Apres import, afficher les donnees OCR disponibles : reference, titre, montant, tiers ou date si detectes.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Bloc OCR visible avec donnees modifiables ou message non detecte.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SS-F03-002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Importer PDF.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Lancer/analyser OCR.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Afficher donnees extraites.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Corriger une valeur.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resultat OCR est affiche si disponible.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L'utilisateur peut corriger les champs proposes.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Si OCR indisponible, un message explique que la saisie manuelle reste possible.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Aucun blocage si OCR echoue.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OCR avec donnees.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echec OCR.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correction manuelle.</w:t>
      </w:r>
    </w:p>
    <w:p>
      <w:pPr>
        <w:pStyle w:val="Heading2"/>
      </w:pPr>
      <w:r>
        <w:rPr>
          <w:rFonts w:ascii="Arial" w:hAnsi="Arial"/>
          <w:color w:val="111827"/>
        </w:rPr>
        <w:t>SS-F03-004 - Saisir les metadonnees obligatoires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renseigner les informations du document afin de le classer et router correctement.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Saisir titre, reference, type, priorite, projet/site, tiers, date et commentaire avec validations.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Etape Informations avec validation champs obligatoires.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SS-F03-003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Continuer vers Informations.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Renseigner les champs.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Tenter de continuer avec champ manquant.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champs obligatoires sont marques.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message precise chaque champ manquant.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valeurs OCR peuvent pre-remplir les champs.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donnees sont conservees en changeant d'etape.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champ manquant.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conservation navigation avant/arriere.</w:t>
      </w:r>
    </w:p>
    <w:p>
      <w:pPr>
        <w:pStyle w:val="Heading2"/>
      </w:pPr>
      <w:r>
        <w:rPr>
          <w:rFonts w:ascii="Arial" w:hAnsi="Arial"/>
          <w:color w:val="111827"/>
        </w:rPr>
        <w:t>SS-F03-005 - Ajouter des pieces annexes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joindre des annexes afin de fournir le contexte de validation.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Permettre ajout, visualisation de la liste et suppression de pieces jointes avant lancement.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annexes dans le wizard.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SS-F03-004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etape Annexes.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Ajouter une piece.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Supprimer une piece.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Continuer.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liste des annexes affiche nom et taille.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annexe peut etre supprimee avant envoi.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limites format/taille sont appliquees.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document principal reste obligatoire.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ajout.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suppression.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format interdit.</w:t>
      </w:r>
    </w:p>
    <w:p>
      <w:pPr>
        <w:pStyle w:val="Heading2"/>
      </w:pPr>
      <w:r>
        <w:rPr>
          <w:rFonts w:ascii="Arial" w:hAnsi="Arial"/>
          <w:color w:val="111827"/>
        </w:rPr>
        <w:t>SS-F03-006 - Choisir le type document et le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choisir le circuit adapte afin que le bon processus de validation s'applique.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les workflows actifs compatibles avec le type de document et leurs caracteristiques principales.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Etape Type &amp; Workflow avec choix valide.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SS-F03-004, SS-F07-001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Selectionner type.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les workflows compatibles.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un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Continuer.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Seuls les workflows actifs et compatibles sont proposes.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duree estimee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nombre d'etapes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suite est bloquee sans workflow.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type avec workflows.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type sans workflow actif.</w:t>
      </w:r>
    </w:p>
    <w:p>
      <w:pPr>
        <w:pStyle w:val="Heading2"/>
      </w:pPr>
      <w:r>
        <w:rPr>
          <w:rFonts w:ascii="Arial" w:hAnsi="Arial"/>
          <w:color w:val="111827"/>
        </w:rPr>
        <w:t>SS-F03-007 - Previsualiser les etapes du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voir les validateurs et actions attendues afin de confirmer le circuit.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les etapes, responsables, action attendue, ordre/parallele et delai avant lancement.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Preview workflow lisible dans le wizard.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SS-F03-006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etapes.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validateurs et delais.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Revenir si correction necessaire.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etape affiche libelle, action et acteurs.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etapes OTP sont identifiees.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delais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preview se met a jour si workflow change.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workflow simple.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workflow avec signature externe/OTP.</w:t>
      </w:r>
    </w:p>
    <w:p>
      <w:pPr>
        <w:pStyle w:val="Heading2"/>
      </w:pPr>
      <w:r>
        <w:rPr>
          <w:rFonts w:ascii="Arial" w:hAnsi="Arial"/>
          <w:color w:val="111827"/>
        </w:rPr>
        <w:t>SS-F03-008 - Positionner les zones de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placer les zones de signature afin que les signataires sachent ou signer.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un apercu du document et permettre de definir page, position et taille de chaque zone requise.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Configuration zones de signature enregistrable.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SS-F03-007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etape Zones.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une etape signataire.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Definir zone.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Modifier zone.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zone est obligatoire pour les actions signature/paraphe.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page cible est selectable.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zone peut etre deplacee ou modifiee.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message signale les zones manquantes.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zone signature.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zone manquante.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modification.</w:t>
      </w:r>
    </w:p>
    <w:p>
      <w:pPr>
        <w:pStyle w:val="Heading2"/>
      </w:pPr>
      <w:r>
        <w:rPr>
          <w:rFonts w:ascii="Arial" w:hAnsi="Arial"/>
          <w:color w:val="111827"/>
        </w:rPr>
        <w:t>SS-F03-009 - Afficher le recapitulatif avant envoi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relire le depot avant lancement afin d'eviter une erreur de workflow.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recapitulatif : document, metadonnees, workflow, signataires, zones et annexes.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Ecran recapitulatif avec action lancer.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Arriver a l'etape Envoi.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Relire les informations.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Revenir a une etape precedente si besoin.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recapitulatif est complet.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section indique si elle est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bouton lancer est inactif si une condition manque.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Retour a une etape conserve les donnees.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recap complet.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condition manquante.</w:t>
      </w:r>
    </w:p>
    <w:p>
      <w:pPr>
        <w:pStyle w:val="Heading2"/>
      </w:pPr>
      <w:r>
        <w:rPr>
          <w:rFonts w:ascii="Arial" w:hAnsi="Arial"/>
          <w:color w:val="111827"/>
        </w:rPr>
        <w:t>SS-F03-010 - Lancer le workflow depuis le wizard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lancer le circuit afin que les acteurs recoivent leurs actions.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Creer le document, initialiser les etapes, notifier le premier acteur et afficher confirmation.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Document cree avec workflow en cours et confirmation visible.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SS-F03-009, SS-F04-001, SS-F05-001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Lancer.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confirmation.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Retrouver le document dans les listes.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premiere action active.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identifiant document est genere.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statut initial est correct.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premiere etape est active.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notification est creee pour l'acteur concerne.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creation.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presence dans liste.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notification.</w:t>
      </w:r>
    </w:p>
    <w:p>
      <w:pPr>
        <w:pStyle w:val="Heading2"/>
      </w:pPr>
      <w:r>
        <w:rPr>
          <w:rFonts w:ascii="Arial" w:hAnsi="Arial"/>
          <w:color w:val="111827"/>
        </w:rPr>
        <w:t>SS-F03-011 - Gerer l'abandon ou le brouillon de depot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Depot interne et lancement de workflow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Gestionnaire document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abandonner ou reprendre un depot afin de ne pas perdre une saisie en cours.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Proposer une confirmation d'abandon et, si prevu, un brouillon consultable avant lancement.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Abandon securise ou brouillon sauvegarde selon choix PO.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Commencer un depot.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Quitter le wizard.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Confirmer abandon ou sauvegarde.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Reprendre si brouillon active.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abandon demande confirmation.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Aucun workflow n'est lance si abandon.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brouillon conserve les champs deja saisis si l'option est active.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brouillons sont identifies comme non envoyes.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abandon.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reprise brouillon si retenu.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E04 - Gestion documentaire SoftSign</w:t>
      </w:r>
    </w:p>
    <w:p>
      <w:pPr>
        <w:spacing w:after="120"/>
      </w:pPr>
      <w:r>
        <w:rPr>
          <w:rFonts w:ascii="Arial" w:hAnsi="Arial"/>
          <w:b/>
          <w:sz w:val="19"/>
        </w:rPr>
        <w:t>CAP-M05 - Mes documents - liste et filtres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SS-F04-001 - Afficher la liste Mes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consulter mes documents afin de suivre leur avancement.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une table avec reference, titre, type, workflow, date creation et statut.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Liste Mes documents alimentee et paginee si necessaire.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SS-F03-010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Mes documents.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la table.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etat vide si aucun document.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colonnes attendues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L'etat vide est explicite.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document cree apparait dans la liste.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statut est lisible.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donnees non vides.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etat vide.</w:t>
      </w:r>
    </w:p>
    <w:p>
      <w:pPr>
        <w:pStyle w:val="Heading2"/>
      </w:pPr>
      <w:r>
        <w:rPr>
          <w:rFonts w:ascii="Arial" w:hAnsi="Arial"/>
          <w:color w:val="111827"/>
        </w:rPr>
        <w:t>SS-F04-002 - Filtrer et rechercher les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filtrer mes documents afin de retrouver rapidement un dossier.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recherche texte, filtre projet, site, date debut/fin et actualisation.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Filtres operationnels sur la liste documents.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une recherche.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Changer un filtre.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Reinitialiser/actualiser.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resultats.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recherche filtre reference et titre.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filtres peuvent se combiner.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etat aucun resultat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Actualiser conserve ou reinitialise selon regle PO.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filtre simple.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filtres combines.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aucun resultat.</w:t>
      </w:r>
    </w:p>
    <w:p>
      <w:pPr>
        <w:pStyle w:val="Heading2"/>
      </w:pPr>
      <w:r>
        <w:rPr>
          <w:rFonts w:ascii="Arial" w:hAnsi="Arial"/>
          <w:color w:val="111827"/>
        </w:rPr>
        <w:t>SS-F04-003 - Afficher les vues documents par statut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consulter les documents recus, en cours, rejetes et archives afin de traiter par priorite.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Brancher les sous-menus Documents externes, recus, en cours, rejetes et archives sur des listes filtrees.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Sous-listes documents par statut accessibles.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chaque sous-menu.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titre et filtre applique.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un document si disponible.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vue affiche le bon titre.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compteurs correspondent aux resultats.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statuts incompatibles ne remontent pas.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L'etat vide reste clair.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chaque vue.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compteur/menu.</w:t>
      </w:r>
    </w:p>
    <w:p>
      <w:pPr>
        <w:pStyle w:val="Heading2"/>
      </w:pPr>
      <w:r>
        <w:rPr>
          <w:rFonts w:ascii="Arial" w:hAnsi="Arial"/>
          <w:color w:val="111827"/>
        </w:rPr>
        <w:t>SS-F04-004 - Exporter une liste documentaire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Manager / 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exporter la liste filtree afin de partager un suivi hors outil.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export CSV ou Excel des donnees visibles avec en-tetes metier.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Export liste telechargeable.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SS-F04-002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Appliquer un filtre.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Exporter.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le fichier exporte.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L'export reprend les filtres actifs.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colonnes exportees ont des libelles metier.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dates et statuts sont lisibles.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message s'affiche si rien a exporter.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export avec donnees.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export vide.</w:t>
      </w:r>
    </w:p>
    <w:p>
      <w:pPr>
        <w:pStyle w:val="Heading2"/>
      </w:pPr>
      <w:r>
        <w:rPr>
          <w:rFonts w:ascii="Arial" w:hAnsi="Arial"/>
          <w:color w:val="111827"/>
        </w:rPr>
        <w:t>SS-F04-005 - Ouvrir le detail d'un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ouvrir un document afin de consulter son contenu et son workflow.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Depuis une liste, ouvrir une fiche detail avec header document, statut, actions et onglets.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Fiche detail accessible depuis liste.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sur une ligne.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le detail.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Revenir a la liste.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detail affiche reference, titre, statut et auteur.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retour liste est possible.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erreur metier s'affiche si document introuvable.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actions visibles respectent les droits.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ouverture.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retour.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document introuvable.</w:t>
      </w:r>
    </w:p>
    <w:p>
      <w:pPr>
        <w:pStyle w:val="Heading2"/>
      </w:pPr>
      <w:r>
        <w:rPr>
          <w:rFonts w:ascii="Arial" w:hAnsi="Arial"/>
          <w:color w:val="111827"/>
        </w:rPr>
        <w:t>SS-F04-006 - Afficher les informations generales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lire les metadonnees afin de comprendre le contexte du document.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un onglet Informations : reference, type, priorite, projet, site, tiers, dates et commentaire.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Onglet informations detail document.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detail.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Aller sur Informations.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les champs.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Tous les champs du depot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valeurs manquantes sont affichees par tiret ou message clair.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libelles sont coherents avec le wizard.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Aucune donnee technique n'est affichee.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document complet.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document avec champs optionnels vides.</w:t>
      </w:r>
    </w:p>
    <w:p>
      <w:pPr>
        <w:pStyle w:val="Heading2"/>
      </w:pPr>
      <w:r>
        <w:rPr>
          <w:rFonts w:ascii="Arial" w:hAnsi="Arial"/>
          <w:color w:val="111827"/>
        </w:rPr>
        <w:t>SS-F04-007 - Afficher workflow et historique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suivre les etapes afin de savoir qui doit agir et ce qui a deja ete fait.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onglet workflow/historique avec etapes, statut, acteur, date, commentaire et audit visible.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Timeline document lisible.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SS-F04-005, SS-F05-003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detail.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Consulter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Consulter historique.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etape active.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L'etape active est distincte.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etapes terminees affichent date et acteur.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rejets/commentaires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L'historique est trie du plus recent au plus ancien ou selon regle PO.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document en cours.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document signe.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document rejete.</w:t>
      </w:r>
    </w:p>
    <w:p>
      <w:pPr>
        <w:pStyle w:val="Heading2"/>
      </w:pPr>
      <w:r>
        <w:rPr>
          <w:rFonts w:ascii="Arial" w:hAnsi="Arial"/>
          <w:color w:val="111827"/>
        </w:rPr>
        <w:t>SS-F04-008 - Afficher l'aperçu du fichier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consulter le fichier afin de verifier le contenu avant validation ou signature.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un onglet apercu fichier avec document principal et acces aux annexes.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Apercu document et annexes consultables.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SS-F03-002, SS-F03-005, SS-F04-005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detail.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Afficher apercu.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annexe.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document principal est visible ou telechargeable.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annexes sont listees.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fichier indisponible affiche une erreur metier.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L'apercu ne bloque pas les autres onglets.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fichier disponible.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fichier manquant.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annexe.</w:t>
      </w:r>
    </w:p>
    <w:p>
      <w:pPr>
        <w:pStyle w:val="Heading2"/>
      </w:pPr>
      <w:r>
        <w:rPr>
          <w:rFonts w:ascii="Arial" w:hAnsi="Arial"/>
          <w:color w:val="111827"/>
        </w:rPr>
        <w:t>SS-F04-009 - Generer le certificat de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obtenir une preuve de signature afin d'archiver le document signe.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et telecharger un certificat contenant reference, signataires, dates, etapes et empreinte si disponible.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Certificat disponible pour document signe.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SS-F05-005, SS-F06-007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un document signe.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certificat.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les informations.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Telecharger.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certificat est accessible uniquement si le document est finalise ou signe.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signataires et dates sont presents.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telechargement produit un fichier.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document non signe affiche une action inactive ou message clair.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document signe.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document non signe.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Verification contenu certificat.</w:t>
      </w:r>
    </w:p>
    <w:p>
      <w:pPr>
        <w:pStyle w:val="Heading2"/>
      </w:pPr>
      <w:r>
        <w:rPr>
          <w:rFonts w:ascii="Arial" w:hAnsi="Arial"/>
          <w:color w:val="111827"/>
        </w:rPr>
        <w:t>SS-F04-010 - Mettre en place la recherche avancee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Gestion documentaire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combiner plusieurs criteres afin de retrouver un document precis.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Proposer un ecran recherche avancee avec criteres statut, type, acteur, dates, fournisseur et texte.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Recherche avancee avec resultats consultables.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SS-F04-001, SS-F04-002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recherche avancee.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Renseigner criteres.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Lancer recherche.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resultat.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Tous les criteres prevus sont affiches.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recherche combine les criteres.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resultats sont exportables ou consultables selon regle PO.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L'utilisateur peut reinitialiser la recherche.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criteres multiples.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reinitialisation.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aucun resultat.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E05 - Traitement, validation et signature interne</w:t>
      </w:r>
    </w:p>
    <w:p>
      <w:pPr>
        <w:spacing w:after="120"/>
      </w:pPr>
      <w:r>
        <w:rPr>
          <w:rFonts w:ascii="Arial" w:hAnsi="Arial"/>
          <w:b/>
          <w:sz w:val="19"/>
        </w:rPr>
        <w:t>CAP-M06 - Boite de reception / actions a traiter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CAP-M10 - Parametrage OTP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SS-F05-001 - Afficher la boite des actions a traiter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Validateur / Signataire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voir mes actions en attente afin de traiter les documents a temps.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les emails/actions de signature, validation et OTP simules ou reels selon environnement.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CAP-M06 - Boite de reception / actions a traiter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Boite de reception avec actions en attente.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SS-F03-010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Boite de reception.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la liste des actions.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Selectionner une action.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boite affiche les actions de l'utilisateur connecte.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etat vide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action indique document, type d'action et echeance.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selection affiche le detail.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utilisateur avec actions.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utilisateur sans action.</w:t>
      </w:r>
    </w:p>
    <w:p>
      <w:pPr>
        <w:pStyle w:val="Heading2"/>
      </w:pPr>
      <w:r>
        <w:rPr>
          <w:rFonts w:ascii="Arial" w:hAnsi="Arial"/>
          <w:color w:val="111827"/>
        </w:rPr>
        <w:t>SS-F05-002 - Ouvrir la modale d'action de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Validateur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ouvrir l'action demandee afin de valider ou refuser avec commentaire.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Depuis une action active, afficher une modale avec recap document, commentaire et choix d'action.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CAP-M06 - Boite de reception / actions a traiter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Modale validation accessible.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SS-F05-001, SS-F04-005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action.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recap.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commentaire.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valider ou refuser.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modale affiche document et etape.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commentaire est obligatoire si refus.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boutons sont explicites.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fermeture sans action ne modifie pas le workflow.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ouverture.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fermeture.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commentaire obligatoire.</w:t>
      </w:r>
    </w:p>
    <w:p>
      <w:pPr>
        <w:pStyle w:val="Heading2"/>
      </w:pPr>
      <w:r>
        <w:rPr>
          <w:rFonts w:ascii="Arial" w:hAnsi="Arial"/>
          <w:color w:val="111827"/>
        </w:rPr>
        <w:t>SS-F05-003 - Valider une etape de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Validateur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valider mon etape afin que le document avance au prochain acteur.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Enregistrer la validation, mettre a jour l'etape, activer la suivante et alimenter l'historique.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CAP-M06 - Boite de reception / actions a traiter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Validation d'etape avec avancement workflow.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SS-F05-002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action validation.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Valider.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confirmation.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etape suivante.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L'etape courante passe terminee.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L'etape suivante devient active selon le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L'historique mentionne acteur/date/commentaire.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compteur actions se met a jour.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workflow lineaire.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workflow parallele si present.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historique.</w:t>
      </w:r>
    </w:p>
    <w:p>
      <w:pPr>
        <w:pStyle w:val="Heading2"/>
      </w:pPr>
      <w:r>
        <w:rPr>
          <w:rFonts w:ascii="Arial" w:hAnsi="Arial"/>
          <w:color w:val="111827"/>
        </w:rPr>
        <w:t>SS-F05-004 - Refuser ou rejeter un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Validateur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refuser un document non conforme afin que l'emetteur corrige le dossier.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Permettre le refus avec motif obligatoire, statut rejeté, notification emetteur et historique.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CAP-M06 - Boite de reception / actions a traiter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Rejet document avec motif et notification.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SS-F05-002, SS-F05-008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action.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Refuser.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motif.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Confirmer.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motif est obligatoire.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document passe au statut rejete ou correction selon regle PO.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L'emetteur recoit une notification.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motif est visible dans le detail.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refus sans motif.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refus avec motif.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notification emetteur.</w:t>
      </w:r>
    </w:p>
    <w:p>
      <w:pPr>
        <w:pStyle w:val="Heading2"/>
      </w:pPr>
      <w:r>
        <w:rPr>
          <w:rFonts w:ascii="Arial" w:hAnsi="Arial"/>
          <w:color w:val="111827"/>
        </w:rPr>
        <w:t>SS-F05-005 - Signer ou parapher une etape interne avec OTP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Signataire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signer ou parapher de maniere securisee afin de confirmer mon engagement.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verification OTP si l'etape l'exige, capture signature/paraphe et avancement workflow.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CAP-M10 - Parametrage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interne securisee par OTP.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SS-F05-002, SS-F07-008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action signature.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Recevoir/consulter OTP.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OTP.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Signer.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document.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L'OTP est demande si configure.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OTP invalide bloque l'action.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signature est associee a l'etape.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L'historique mentionne preuve et date.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OTP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OTP invalide.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action sans OTP si configuree.</w:t>
      </w:r>
    </w:p>
    <w:p>
      <w:pPr>
        <w:pStyle w:val="Heading2"/>
      </w:pPr>
      <w:r>
        <w:rPr>
          <w:rFonts w:ascii="Arial" w:hAnsi="Arial"/>
          <w:color w:val="111827"/>
        </w:rPr>
        <w:t>SS-F05-006 - Afficher les delegations actives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voir mes delegations afin de comprendre pourquoi une action m'est affectee.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la liste des delegations entrantes/sortantes avec periode, delegant, delegue et statut.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CAP-M07 - Delegations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Vue delegations consultable.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SS-F01-004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Delegation.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delegations.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statut actif/expire.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delegations actives sont distinctes.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dates sont lisibles.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delegations expirees sont identifiees.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etat vide est prevu.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delegation active.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etat vide.</w:t>
      </w:r>
    </w:p>
    <w:p>
      <w:pPr>
        <w:pStyle w:val="Heading2"/>
      </w:pPr>
      <w:r>
        <w:rPr>
          <w:rFonts w:ascii="Arial" w:hAnsi="Arial"/>
          <w:color w:val="111827"/>
        </w:rPr>
        <w:t>SS-F05-007 - Creer une delegation temporaire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 / Admin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deleguer mes actions afin d'assurer la continuite pendant mon absence.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Permettre creation delegation avec delegue, dates, perimetre et controle chevauchement.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CAP-M07 - Delegations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Formulaire creation delegation operationnel.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SS-F05-006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Nouvelle delegation.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delegue.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Renseigner dates.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Enregistrer.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date fin doit etre apres date debut.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delegue ne peut pas etre identique au delegant.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conflits sont signales.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nouvelles actions peuvent etre affectees au delegue selon regle.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creation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dates invalides.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conflit.</w:t>
      </w:r>
    </w:p>
    <w:p>
      <w:pPr>
        <w:pStyle w:val="Heading2"/>
      </w:pPr>
      <w:r>
        <w:rPr>
          <w:rFonts w:ascii="Arial" w:hAnsi="Arial"/>
          <w:color w:val="111827"/>
        </w:rPr>
        <w:t>SS-F05-008 - Notifier les acteurs apres action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Traitement, validation et signature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que les acteurs soient informes afin de ne pas bloquer le circuit.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Creer notifications pour prochaine etape, rejet, signature terminee et echeance proche.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CAP-M12 - Notifications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Notifications workflow generees et consultables.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SS-F05-003, SS-F05-004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Valider une etape.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notification acteur suivant.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Rejeter document.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notification emetteur.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notification est creee pour l'acteur suivant.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rejet notifie l'emetteur.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notification contient reference document et action attendue.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doublons sont evites.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validation.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rejet.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absence doublon.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E06 - Signature externe tiers</w:t>
      </w:r>
    </w:p>
    <w:p>
      <w:pPr>
        <w:spacing w:after="120"/>
      </w:pPr>
      <w:r>
        <w:rPr>
          <w:rFonts w:ascii="Arial" w:hAnsi="Arial"/>
          <w:b/>
          <w:sz w:val="19"/>
        </w:rPr>
        <w:t>CAP-M16 - Portail tiers - verification OTP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CAP-M12 - Notifications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SS-F06-001 - Creer une demande de signature externe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externe tiers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Utilisateur interne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envoyer un document a un tiers afin d'obtenir sa signature hors backoffice.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Depuis le detail document, ouvrir une demande externe avec tiers, email, validite, message et zone.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CAP-M16 - Portail tiers - verification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Demande externe creee avec lien securise.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SS-F04-005, SS-F03-008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document.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signature externe.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Renseigner tiers/email.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Creer demande.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Email tiers obligatoire et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duree de validite est obligatoire.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demande obtient un statut en attente.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lien securise est genere.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demande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email invalide.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validite manquante.</w:t>
      </w:r>
    </w:p>
    <w:p>
      <w:pPr>
        <w:pStyle w:val="Heading2"/>
      </w:pPr>
      <w:r>
        <w:rPr>
          <w:rFonts w:ascii="Arial" w:hAnsi="Arial"/>
          <w:color w:val="111827"/>
        </w:rPr>
        <w:t>SS-F06-002 - Envoyer l'email de signature externe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externe tiers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Systeme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que le tiers recoive un email afin d'acceder au portail de signature.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Generer un email avec objet, reference document, lien securise, expiration et message de l'emetteur.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CAP-M12 - Notifications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Email de signature visible dans la boite de demonstration ou journal.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SS-F06-001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Creer demande externe.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email genere.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le lien depuis l'email.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L'email contient le lien securise.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L'expiration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reference document est presente.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L'envoi est trace dans l'historique.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generation email.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ouverture lien.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trace audit.</w:t>
      </w:r>
    </w:p>
    <w:p>
      <w:pPr>
        <w:pStyle w:val="Heading2"/>
      </w:pPr>
      <w:r>
        <w:rPr>
          <w:rFonts w:ascii="Arial" w:hAnsi="Arial"/>
          <w:color w:val="111827"/>
        </w:rPr>
        <w:t>SS-F06-003 - Afficher le portail tiers avec OTP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externe tiers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Signataire externe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verifier mon identite afin d'acceder au document a signer.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le portail public avec reference document, titre, email tiers et saisie OTP.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CAP-M16 - Portail tiers - verification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Portail OTP tiers accessible avec demande valide.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SS-F06-002, SS-F07-008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lien securise.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reference et titre.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OTP.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lien valide affiche l'ecran OTP.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lien invalide affiche une erreur metier.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formulaire OTP ne revele pas de donnees sensibles inutiles.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tiers peut demander un renvoi.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lien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lien invalide.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renvoi OTP.</w:t>
      </w:r>
    </w:p>
    <w:p>
      <w:pPr>
        <w:pStyle w:val="Heading2"/>
      </w:pPr>
      <w:r>
        <w:rPr>
          <w:rFonts w:ascii="Arial" w:hAnsi="Arial"/>
          <w:color w:val="111827"/>
        </w:rPr>
        <w:t>SS-F06-004 - Verifier le code OTP tiers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externe tiers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Signataire externe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saisir le bon code afin d'ouvrir le document.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Valider OTP selon longueur, expiration, nombre d'essais et regeneration autorisee.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CAP-M16 - Portail tiers - verification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Verification OTP fonctionnelle.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SS-F06-003, SS-F07-008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mauvais OTP.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OTP expire.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Saisir OTP valide.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OTP valide donne acces a l'ecran signature.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OTP invalide affiche une erreur.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tentatives sont limitees.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L'expiration est appliquee.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OTP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OTP invalide.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expiration.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limite tentatives.</w:t>
      </w:r>
    </w:p>
    <w:p>
      <w:pPr>
        <w:pStyle w:val="Heading2"/>
      </w:pPr>
      <w:r>
        <w:rPr>
          <w:rFonts w:ascii="Arial" w:hAnsi="Arial"/>
          <w:color w:val="111827"/>
        </w:rPr>
        <w:t>SS-F06-005 - Afficher le document et la zone a signer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externe tiers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Signataire externe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voir le document et la zone attendue afin de signer au bon endroit.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Apres OTP, afficher document, informations tiers, methode signature et zone de signature.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CAP-M16 - Portail tiers - verification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Ecran signature tiers apres OTP.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SS-F06-004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Valider OTP.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document.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zone signature.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methode signature.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zone signature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tiers voit ses informations.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document est consultable ou affiche un fallback lisible.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bouton signer est inactif sans signature.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affichage document.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absence signature.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fallback fichier absent.</w:t>
      </w:r>
    </w:p>
    <w:p>
      <w:pPr>
        <w:pStyle w:val="Heading2"/>
      </w:pPr>
      <w:r>
        <w:rPr>
          <w:rFonts w:ascii="Arial" w:hAnsi="Arial"/>
          <w:color w:val="111827"/>
        </w:rPr>
        <w:t>SS-F06-006 - Capturer la signature du tiers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externe tiers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Signataire externe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dessiner ou importer ma signature afin de finaliser la demande.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Permettre signature dessinee ou image importee avec apercu avant validation.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CAP-M16 - Portail tiers - verification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 signature tiers avec apercu.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SS-F06-005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Dessiner.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Tracer signature.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 importer image.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apercu.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signature dessinee est acceptee.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image valide est acceptee.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format invalide est refuse.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bouton valider devient actif quand une signature existe.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dessin.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import image.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format invalide.</w:t>
      </w:r>
    </w:p>
    <w:p>
      <w:pPr>
        <w:pStyle w:val="Heading2"/>
      </w:pPr>
      <w:r>
        <w:rPr>
          <w:rFonts w:ascii="Arial" w:hAnsi="Arial"/>
          <w:color w:val="111827"/>
        </w:rPr>
        <w:t>SS-F06-007 - Reintegrer la signature externe dans le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externe tiers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Systeme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mettre a jour le document apres signature tiers afin de poursuivre ou terminer le circuit.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 la validation tiers, enregistrer preuve, statut, historique, notification et deblocage workflow.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CAP-M16 - Portail tiers - verification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Document mis a jour apres signature externe.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SS-F06-006, SS-F05-008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Valider signature tiers.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confirmation.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Retourner backoffice.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document et workflow.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demande passe signee.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document indique signature tiers.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workflow est debloche ou avance.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L'historique mentionne la preuve OTP/signature.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signature externe complete.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notification backoffice.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historique.</w:t>
      </w:r>
    </w:p>
    <w:p>
      <w:pPr>
        <w:pStyle w:val="Heading2"/>
      </w:pPr>
      <w:r>
        <w:rPr>
          <w:rFonts w:ascii="Arial" w:hAnsi="Arial"/>
          <w:color w:val="111827"/>
        </w:rPr>
        <w:t>SS-F06-008 - Gerer expiration et reactivation du lien externe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Signature externe tiers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Signataire externe / Emetteur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demander un nouveau lien si l'ancien est expire afin de reprendre la signature.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etat lien expire, permettre demande de reactivation et notifier l'emetteur.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CAP-M16 - Portail tiers - verification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Parcours expiration/reactivation trace.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SS-F06-002, SS-F05-008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lien expire.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Demander reactivation.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notification emetteur.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Generer nouveau lien.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lien expire ne permet pas de signer.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demande de reactivation est tracee.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L'emetteur est notifie.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nouveau lien invalide l'ancien selon regle PO.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lien expire.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demande reactivation.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nouveau lien.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E07 - Administration et parametrage</w:t>
      </w:r>
    </w:p>
    <w:p>
      <w:pPr>
        <w:spacing w:after="120"/>
      </w:pPr>
      <w:r>
        <w:rPr>
          <w:rFonts w:ascii="Arial" w:hAnsi="Arial"/>
          <w:b/>
          <w:sz w:val="19"/>
        </w:rPr>
        <w:t>CAP-M11 - Workflows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CAP-M08 - Utilisateurs SoftSign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SS-F07-001 - Afficher la liste des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consulter les workflows afin de piloter les circuits disponibles.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workflows regroupes par type avec statut, duree, nombre d'etapes et actions.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CAP-M11 - Workflows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Liste workflows administrable.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les groupes.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Filtrer par type/statut.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workflows sont regroupes par type.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statut actif/inactif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duree estimee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recherche filtre la liste.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liste.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recherche.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filtre statut.</w:t>
      </w:r>
    </w:p>
    <w:p>
      <w:pPr>
        <w:pStyle w:val="Heading2"/>
      </w:pPr>
      <w:r>
        <w:rPr>
          <w:rFonts w:ascii="Arial" w:hAnsi="Arial"/>
          <w:color w:val="111827"/>
        </w:rPr>
        <w:t>SS-F07-002 - Creer un nouveau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creer un workflow afin de couvrir un nouveau besoin de validation.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action Nouveau workflow avec formulaire nom, type, description, statut et duree cible.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CAP-M11 - Workflows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Creation workflow avec validation formulaire.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SS-F07-001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Nouveau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Renseigner champs.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Enregistrer.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dans la liste.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Nom et type obligatoires.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workflow cree apparait dans son groupe.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workflow peut etre cree inactif.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erreurs sont explicites.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creation 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champ obligatoire.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doublon nom si regle PO.</w:t>
      </w:r>
    </w:p>
    <w:p>
      <w:pPr>
        <w:pStyle w:val="Heading2"/>
      </w:pPr>
      <w:r>
        <w:rPr>
          <w:rFonts w:ascii="Arial" w:hAnsi="Arial"/>
          <w:color w:val="111827"/>
        </w:rPr>
        <w:t>SS-F07-003 - Gerer les etapes d'un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definir les etapes afin d'organiser le circuit metier.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Permettre ajout, modification, suppression et ordre des etapes avec action validation/signature/paraphe.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CAP-M11 - Workflows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Edition etapes workflow.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SS-F07-002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Ajouter etape.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Modifier action.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Reordonner ou supprimer.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etape possede libelle, action, acteurs et delai.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L'ordre est conserve.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suppression demande confirmation.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workflow actif ne peut pas etre rendu incoherent.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ajout.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modification.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suppression.</w:t>
      </w:r>
    </w:p>
    <w:p>
      <w:pPr>
        <w:pStyle w:val="Heading2"/>
      </w:pPr>
      <w:r>
        <w:rPr>
          <w:rFonts w:ascii="Arial" w:hAnsi="Arial"/>
          <w:color w:val="111827"/>
        </w:rPr>
        <w:t>SS-F07-004 - Definir les conditions d'application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appliquer automatiquement le bon workflow selon les criteres document.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conditions type, montant, devise, priorite ou projet selon regles retenues.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CAP-M11 - Workflows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Conditions workflow configurables.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SS-F07-003, SS-F03-006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Ajouter condition.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Sauvegarder.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Tester selection dans depot.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conditions sont lisibles en liste.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condition invalide est refusee.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depot propose le workflow compatible.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conflits sont signales ou priorises.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condition montant.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conflit.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depot.</w:t>
      </w:r>
    </w:p>
    <w:p>
      <w:pPr>
        <w:pStyle w:val="Heading2"/>
      </w:pPr>
      <w:r>
        <w:rPr>
          <w:rFonts w:ascii="Arial" w:hAnsi="Arial"/>
          <w:color w:val="111827"/>
        </w:rPr>
        <w:t>SS-F07-005 - Activer ou desactiver un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retirer temporairement un workflow afin qu'il ne soit plus choisi.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Permettre activation/desactivation avec impact visible dans la liste et dans le depot.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CAP-M11 - Workflows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Toggle statut workflow fonctionnel.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SS-F07-001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Desactiver workflow.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depot.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absence dans choix.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Activer a nouveau.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workflow inactif n'est pas proposable au depot.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documents deja lances ne sont pas modifies.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L'action est tracee.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statut visuel change immediatement.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desactivation.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depot.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audit.</w:t>
      </w:r>
    </w:p>
    <w:p>
      <w:pPr>
        <w:pStyle w:val="Heading2"/>
      </w:pPr>
      <w:r>
        <w:rPr>
          <w:rFonts w:ascii="Arial" w:hAnsi="Arial"/>
          <w:color w:val="111827"/>
        </w:rPr>
        <w:t>SS-F07-006 - Afficher les utilisateurs SoftSign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consulter les utilisateurs afin de gerer les habilitations.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liste utilisateurs avec role, email, acces SoftSign et recherche.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CAP-M08 - Utilisateurs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Liste utilisateurs SoftSign.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Utilisateurs.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Rechercher utilisateur.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Consulter fiche.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utilisateurs SoftSign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recherche filtre nom/email/role.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role est affiche.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etat vide est prevu.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recherche.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role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etat vide.</w:t>
      </w:r>
    </w:p>
    <w:p>
      <w:pPr>
        <w:pStyle w:val="Heading2"/>
      </w:pPr>
      <w:r>
        <w:rPr>
          <w:rFonts w:ascii="Arial" w:hAnsi="Arial"/>
          <w:color w:val="111827"/>
        </w:rPr>
        <w:t>SS-F07-007 - Configurer les autorisations par role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configurer les droits afin de controler les menus et actions sensibles.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une matrice role/action avec lecture, creation, validation, administration et rapports.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CAP-M09 - Autorisations et permissions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Matrice autorisations sauvegardee.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SS-F07-006, SS-F01-005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Autorisation.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Modifier un droit.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Enregistrer.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Tester avec profil concerne.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roles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droits sont modifiables selon habilitation admin.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sauvegarde persiste.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menus/actions appliquent la matrice.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modification.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persistance.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effet sur menu.</w:t>
      </w:r>
    </w:p>
    <w:p>
      <w:pPr>
        <w:pStyle w:val="Heading2"/>
      </w:pPr>
      <w:r>
        <w:rPr>
          <w:rFonts w:ascii="Arial" w:hAnsi="Arial"/>
          <w:color w:val="111827"/>
        </w:rPr>
        <w:t>SS-F07-008 - Configurer les parametres OTP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regler l'OTP afin d'adapter le niveau de securite.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Configurer activation, longueur, validite, tentatives, regeneration et canaux d'envoi.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CAP-M10 - Parametrage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Ecran OTP avec sauvegarde et apercu.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Parametrage OTP.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Changer longueur.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Changer validite.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Enregistrer.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longueur autorisee est controlee.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type numerique/alphanumerique est selectable.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limites tentatives/regeneration sont sauvegardees.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L'apercu se met a jour.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sauvegarde.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limites invalides.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impact portail OTP.</w:t>
      </w:r>
    </w:p>
    <w:p>
      <w:pPr>
        <w:pStyle w:val="Heading2"/>
      </w:pPr>
      <w:r>
        <w:rPr>
          <w:rFonts w:ascii="Arial" w:hAnsi="Arial"/>
          <w:color w:val="111827"/>
        </w:rPr>
        <w:t>SS-F07-009 - Afficher et gerer les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 / Utilisateur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consulter les notifications afin de suivre les evenements importants.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notifications non lues, type, message, date, lien document et action marquer lu.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CAP-M12 - Notifications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Centre notifications consultable.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SS-F05-008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Notifications.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liste.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Marquer une notification comme lue.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document lie.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notifications non lues sont distinguees.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compteur se met a jour.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lien document ouvre le detail si autorise.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etat vide est prevu.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lecture.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marquer lu.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lien document.</w:t>
      </w:r>
    </w:p>
    <w:p>
      <w:pPr>
        <w:pStyle w:val="Heading2"/>
      </w:pPr>
      <w:r>
        <w:rPr>
          <w:rFonts w:ascii="Arial" w:hAnsi="Arial"/>
          <w:color w:val="111827"/>
        </w:rPr>
        <w:t>SS-F07-010 - Configurer les relances automatiques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regler les relances afin de reduire les retards de validation.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Configurer delai avant premiere relance, frequence, maximum, notifications internes et lien direct document.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CAP-M13 - Relances automatiques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Configuration relances sauvegardee.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SS-F05-008, SS-F06-002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Relances.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Modifier delai/frequence.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Activer options.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Enregistrer.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valeurs numeriques sont controlees.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options sont sauvegardees.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apercu ou texte explicatif est visible.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regles s'appliquent aux documents et demandes externes.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sauvegarde.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valeurs invalides.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generation relance.</w:t>
      </w:r>
    </w:p>
    <w:p>
      <w:pPr>
        <w:pStyle w:val="Heading2"/>
      </w:pPr>
      <w:r>
        <w:rPr>
          <w:rFonts w:ascii="Arial" w:hAnsi="Arial"/>
          <w:color w:val="111827"/>
        </w:rPr>
        <w:t>SS-F07-011 - Valider les comptes fournisseurs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controler les comptes fournisseurs afin d'autoriser ou refuser l'acces SoftSign.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demandes fournisseurs, fiche detail, actions accepter SoftDocs+SoftSign, autoriser SoftSign seul, demander complement.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CAP-M14 - Validation des comptes fournisseurs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Ecran validation fournisseur operationnel.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Validation fournisseurs.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Selectionner fournisseur.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Choisir une action.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statut.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fiche fournisseur affiche identite, contact, projet/site et informations bancaires.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Accepter active l'acces SoftSign.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Demander complement garde un statut explicite.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L'action est tracee.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acceptation.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demande complement.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audit.</w:t>
      </w:r>
    </w:p>
    <w:p>
      <w:pPr>
        <w:pStyle w:val="Heading2"/>
      </w:pPr>
      <w:r>
        <w:rPr>
          <w:rFonts w:ascii="Arial" w:hAnsi="Arial"/>
          <w:color w:val="111827"/>
        </w:rPr>
        <w:t>SS-F07-012 - Personnaliser les parametres generaux SoftSign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Administration et parametrage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parametrer l'application afin d'adapter libelles et comportement au contexte client.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Mettre a disposition les parametres generaux : nom affichage, theme si retenu, valeurs par defaut et preferences.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Parametres generaux sauvegardes.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SS-F01-005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Parametres generaux.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Modifier une valeur.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Enregistrer.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impact visible.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champs sont documentes.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sauvegarde persiste.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valeur invalide est refusee.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changements critiques demandent confirmation.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sauvegarde.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valeur invalide.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retour visuel.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E08 - Rapports et pilotage</w:t>
      </w:r>
    </w:p>
    <w:p>
      <w:pPr>
        <w:spacing w:after="120"/>
      </w:pPr>
      <w:r>
        <w:rPr>
          <w:rFonts w:ascii="Arial" w:hAnsi="Arial"/>
          <w:b/>
          <w:sz w:val="19"/>
        </w:rPr>
        <w:t>CAP-M15 - Rapport - situation par validateur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SS-F08-001 - Afficher le rapport Situation par validateur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Rapports et pilotage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Manager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suivre la charge des validateurs afin de detecter les blocages.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KPI en instance, traites, rejetes, delai moyen et liste par validateur.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CAP-M15 - Rapport - situation par validateur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Rapport validateur consultable.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SS-F05-003, SS-F05-004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Situation par validateur.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KPI.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tableau.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Trier par retard.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KPI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validateur affiche en instance, traites, rejetes, delai moyen.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tri par retard fonctionne.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L'etat vide est prevu.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donnees non vides.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tri.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etat vide.</w:t>
      </w:r>
    </w:p>
    <w:p>
      <w:pPr>
        <w:pStyle w:val="Heading2"/>
      </w:pPr>
      <w:r>
        <w:rPr>
          <w:rFonts w:ascii="Arial" w:hAnsi="Arial"/>
          <w:color w:val="111827"/>
        </w:rPr>
        <w:t>SS-F08-002 - Afficher le detail d'un validateur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Rapports et pilotage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Manager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comprendre la charge d'un validateur afin d'agir sur les retards.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Depuis le rapport, ouvrir le detail des dossiers en instance, en retard, traites et rejetes.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CAP-M15 - Rapport - situation par validateur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Drill-down validateur.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SS-F08-001, SS-F04-005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Cliquer un validateur.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Voir liste documents.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un document.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detail liste les documents du validateur.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retards sont distingues.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document peut etre ouvert si l'utilisateur a le droit.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retour rapport est possible.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detail.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ouverture document.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droits.</w:t>
      </w:r>
    </w:p>
    <w:p>
      <w:pPr>
        <w:pStyle w:val="Heading2"/>
      </w:pPr>
      <w:r>
        <w:rPr>
          <w:rFonts w:ascii="Arial" w:hAnsi="Arial"/>
          <w:color w:val="111827"/>
        </w:rPr>
        <w:t>SS-F08-003 - Afficher le rapport Situation par expediteur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Rapports et pilotage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Manager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suivre les documents par emetteur afin d'identifier les services les plus actifs ou bloques.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volumes par expediteur/service, statuts, delais et documents en retard.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CAP-M15 - Rapport - situation par validateur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Rapport expediteur consultable.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SS-F04-001, SS-F08-001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Situation par expediteur.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KPI/tableau.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Filtrer si prevu.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expediteur a volumes par statut.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retards sont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rapport utilise les memes definitions que le dashboard.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L'etat vide est prevu.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donnees non vides.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etat vide.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Controle coherence dashboard.</w:t>
      </w:r>
    </w:p>
    <w:p>
      <w:pPr>
        <w:pStyle w:val="Heading2"/>
      </w:pPr>
      <w:r>
        <w:rPr>
          <w:rFonts w:ascii="Arial" w:hAnsi="Arial"/>
          <w:color w:val="111827"/>
        </w:rPr>
        <w:t>SS-F08-004 - Exporter les rapports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Rapports et pilotage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0,5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Manager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exporter les rapports afin de les partager en reunion de pilotage.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Ajouter export CSV/Excel pour situation validateur et expediteur avec filtres actifs.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CAP-M15 - Rapport - situation par validateur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Export rapports.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SS-F08-001, SS-F08-003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rapport.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Appliquer filtre/tri.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Exporter.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fichier.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L'export reprend les donnees visibles.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en-tetes sont metier.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date d'export est incluse.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export vide est gere.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export validateur.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export expediteur.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rapport vide.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11827"/>
        </w:rPr>
        <w:t>E09 - Audit, securite et qualite</w:t>
      </w:r>
    </w:p>
    <w:p>
      <w:pPr>
        <w:spacing w:after="120"/>
      </w:pPr>
      <w:r>
        <w:rPr>
          <w:rFonts w:ascii="Arial" w:hAnsi="Arial"/>
          <w:b/>
          <w:sz w:val="19"/>
        </w:rPr>
        <w:t>CAP-M12 - Notifications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hAnsi="Arial"/>
          <w:b/>
          <w:sz w:val="19"/>
        </w:rPr>
        <w:t>CAP-M05 - Mes documents - liste et filtres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55279" cy="497204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color w:val="111827"/>
        </w:rPr>
        <w:t>SS-F09-001 - Afficher le journal d'activite SoftSign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Audit, securite et qualite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Administrateur / Auditeur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consulter les evenements afin de tracer les actions sensibles.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Afficher un journal date, acteur, action, document, detail et filtre par type/periode.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CAP-M12 - Notifications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Journal d'activite consultable.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SS-F05-003, SS-F07-007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Journal.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Filtrer par periode.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Filtrer par action.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un evenement.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actions sensibles sont tracees.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filtres fonctionnent.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journal est en lecture seule.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Une action sans document reste visible avec detail.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traces validation.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traces admin.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filtres.</w:t>
      </w:r>
    </w:p>
    <w:p>
      <w:pPr>
        <w:pStyle w:val="Heading2"/>
      </w:pPr>
      <w:r>
        <w:rPr>
          <w:rFonts w:ascii="Arial" w:hAnsi="Arial"/>
          <w:color w:val="111827"/>
        </w:rPr>
        <w:t>SS-F09-002 - Tracer les evenements documentaires dans l'historique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Audit, securite et qualite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Auditeur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retrouver l'historique d'un document afin de justifier son parcours.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Enregistrer depot, validation, refus, signature, relance, delegation, signature externe et archivage.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CAP-M05 - Mes documents - liste et filtres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Historique document complet.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SS-F04-007, SS-F05-008, SS-F06-007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Executer plusieurs actions.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Ouvrir detail document.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Lire historique.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action critique cree une entree.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Chaque entree contient date, acteur, action et detail.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actions systeme sont identifiees.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L'historique ne peut pas etre modifie par un utilisateur standard.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depot.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validation.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signature externe.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 relance.</w:t>
      </w:r>
    </w:p>
    <w:p>
      <w:pPr>
        <w:pStyle w:val="Heading2"/>
      </w:pPr>
      <w:r>
        <w:rPr>
          <w:rFonts w:ascii="Arial" w:hAnsi="Arial"/>
          <w:color w:val="111827"/>
        </w:rPr>
        <w:t>SS-F09-003 - Verifier les permissions sur les actions sensibles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Audit, securite et qualite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Tech Lead / QA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confirmer les droits afin d'eviter des actions non autorisees.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Couvrir depot, validation, signature, administration, rapports et validation fournisseurs par profils.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CAP-M09 - Autorisations et permissions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Plan de tests permissions execute.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SS-F07-007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Preparer profils.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Tester menus.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Tester actions.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Documenter resultats.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utilisateur non autorise ne peut pas executer l'action.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message d'interdiction est metier.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admin conserve les droits attendus.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cas sont traces dans le rapport QA.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Matrice tests permissions.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Execution manuelle ou automatisee.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Capture anomalie si echec.</w:t>
      </w:r>
    </w:p>
    <w:p>
      <w:pPr>
        <w:pStyle w:val="Heading2"/>
      </w:pPr>
      <w:r>
        <w:rPr>
          <w:rFonts w:ascii="Arial" w:hAnsi="Arial"/>
          <w:color w:val="111827"/>
        </w:rPr>
        <w:t>SS-F09-004 - Automatiser le test de depot complet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Audit, securite et qualite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QA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un test de bout en bout afin de securiser le parcours depot.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Automatiser le scenario : connexion, depot PDF, metadonnees, workflow, zones, lancement, presence dans liste.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CAP-M04 - Depot de document - wizard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Test E2E depot complet.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SS-F03-010, SS-F04-001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Lancer test.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Observer depot.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document cree.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Produire rapport.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test passe sur jeu de demo.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Un echec indique l'etape bloquante.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document final est retrouve en liste.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test est relancable sans nettoyage manuel lourd.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Execution test E2E.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Rapport avec screenshot en cas d'echec.</w:t>
      </w:r>
    </w:p>
    <w:p>
      <w:pPr>
        <w:pStyle w:val="Heading2"/>
      </w:pPr>
      <w:r>
        <w:rPr>
          <w:rFonts w:ascii="Arial" w:hAnsi="Arial"/>
          <w:color w:val="111827"/>
        </w:rPr>
        <w:t>SS-F09-005 - Automatiser le test de signature externe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Audit, securite et qualite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QA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un test de bout en bout afin de securiser la signature tiers.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Automatiser : creation demande externe, ouverture lien, OTP, signature, reintegration document.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CAP-M16 - Portail tiers - verification OTP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Test E2E signature externe.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SS-F06-007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Lancer test.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Creer demande.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Signer cote tiers.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Verifier backoffice.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lien OTP valide s'ouvre.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La signature externe est finalisee.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 document backoffice change de statut.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L'historique contient la preuve.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Execution test E2E.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Rapport avec etapes.</w:t>
      </w:r>
    </w:p>
    <w:p>
      <w:pPr>
        <w:pStyle w:val="Heading2"/>
      </w:pPr>
      <w:r>
        <w:rPr>
          <w:rFonts w:ascii="Arial" w:hAnsi="Arial"/>
          <w:color w:val="111827"/>
        </w:rPr>
        <w:t>SS-F09-006 - Faire la revue visuelle des maquettes livrees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128"/>
        <w:gridCol w:w="7128"/>
      </w:tblGrid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Feature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Audit, securite et qualite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Charge cible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1 j maximum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Persona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PO / QA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User story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Je veux comparer l'implementation aux maquettes afin de detecter rapidement les ecarts.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Description BA/PO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Pour chaque ecran principal, prendre une capture et la comparer a la maquette integree dans ce document.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Maquette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CAP-M03 - Tableau de bord SoftSign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Livrable visible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Checklist revue visuelle avec ecarts.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Preuve d'avancement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Capture, demo locale, test passe ou donnees visibles selon le livrable.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Dependances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Tous tickets UI</w:t>
            </w:r>
          </w:p>
        </w:tc>
      </w:tr>
      <w:tr>
        <w:tc>
          <w:tcPr>
            <w:tcW w:type="dxa" w:w="7128"/>
            <w:vAlign w:val="top"/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6"/>
              </w:rPr>
              <w:t>Hors perimetre</w:t>
            </w:r>
          </w:p>
        </w:tc>
        <w:tc>
          <w:tcPr>
            <w:tcW w:type="dxa" w:w="71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Hors perimetre de ce ticket : refonte graphique globale, changement de socle, traitements non cites.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sz w:val="19"/>
        </w:rPr>
        <w:t>Flux utilisateur detaille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Capturer chaque ecran.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Comparer avec maquette.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Classer ecarts bloquant/majeur/mineur.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Creer tickets de correction.</w:t>
      </w:r>
    </w:p>
    <w:p>
      <w:pPr>
        <w:spacing w:after="120"/>
      </w:pPr>
      <w:r>
        <w:rPr>
          <w:rFonts w:ascii="Arial" w:hAnsi="Arial"/>
          <w:b/>
          <w:sz w:val="19"/>
        </w:rPr>
        <w:t>Criteres d'acceptation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Tous les ecrans principaux sont controles.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ecarts critiques ont un ticket.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textes visibles ne mentionnent pas le code ou le jargon technique.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Les etats vides sont revus.</w:t>
      </w:r>
    </w:p>
    <w:p>
      <w:pPr>
        <w:spacing w:after="120"/>
      </w:pPr>
      <w:r>
        <w:rPr>
          <w:rFonts w:ascii="Arial" w:hAnsi="Arial"/>
          <w:b/>
          <w:sz w:val="19"/>
        </w:rPr>
        <w:t>Tests / verification attendue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Checklist signee PO/QA.</w:t>
      </w:r>
    </w:p>
    <w:p>
      <w:pPr>
        <w:pStyle w:val="ListBullet"/>
        <w:spacing w:after="60"/>
      </w:pPr>
      <w:r>
        <w:rPr>
          <w:rFonts w:ascii="Arial" w:hAnsi="Arial"/>
          <w:sz w:val="18"/>
        </w:rPr>
        <w:t>Captures jointes aux tickets d'ecart.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