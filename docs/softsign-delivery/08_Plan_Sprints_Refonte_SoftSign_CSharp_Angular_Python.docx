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sprints de refonte SoftSign</w:t>
      </w:r>
    </w:p>
    <w:p>
      <w:r>
        <w:t>Cible : C#/.NET Clean Architecture + Angular NX/MFE + SQL Server FILESTREAM/Full-Text Search + Python OCR/PDF/signature si nécessaire.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83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Élément</w:t>
            </w:r>
          </w:p>
        </w:tc>
        <w:tc>
          <w:tcPr>
            <w:tcW w:type="dxa" w:w="11906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2026-06-04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Statut de l'existant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 fonctionnelle uniquement, non retenue comme socle technique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Principe de planning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Fondations techniques d'abord, fonctionnalités métier ensuite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Taille ticket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 ou 1 j maximum avec livrable démontrable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Référentiel qualité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suivi_bonus_penalite (3).xlsx</w:t>
            </w:r>
          </w:p>
        </w:tc>
      </w:tr>
    </w:tbl>
    <w:p/>
    <w:p>
      <w:pPr>
        <w:pStyle w:val="Heading1"/>
      </w:pPr>
      <w:r>
        <w:t>1. Correction de trajectoire</w:t>
      </w:r>
    </w:p>
    <w:p>
      <w:pPr>
        <w:pStyle w:val="ListBullet"/>
      </w:pPr>
      <w:r>
        <w:t>La maquette actuelle sert uniquement de source fonctionnelle et UX. Elle ne doit pas être traitée comme architecture à maintenir.</w:t>
      </w:r>
    </w:p>
    <w:p>
      <w:pPr>
        <w:pStyle w:val="ListBullet"/>
      </w:pPr>
      <w:r>
        <w:t>La refonte commence par l'environnement, le socle données, les entités, la Clean Architecture, puis le MFE Angular.</w:t>
      </w:r>
    </w:p>
    <w:p>
      <w:pPr>
        <w:pStyle w:val="ListBullet"/>
      </w:pPr>
      <w:r>
        <w:t>Aucun ticket ne dépasse 1 jour ouvrable. Un ticket doit livrer une preuve visible, testable ou vérifiable en fin de journée.</w:t>
      </w:r>
    </w:p>
    <w:p>
      <w:pPr>
        <w:pStyle w:val="ListBullet"/>
      </w:pPr>
      <w:r>
        <w:t>Clean Code, SOLID, séparation des couches, design patterns adaptés et respect du barème bonus/pénalité sont obligatoires.</w:t>
      </w:r>
    </w:p>
    <w:p>
      <w:pPr>
        <w:pStyle w:val="ListBullet"/>
      </w:pPr>
      <w:r>
        <w:t>Interdits : framework payant, MediatR, framework CQRS, logique métier dans controller/composant Angular, SaveChangesAsync hors UnitOfWork, type any injustifié.</w:t>
      </w:r>
    </w:p>
    <w:p>
      <w:pPr>
        <w:pStyle w:val="ListBullet"/>
      </w:pPr>
      <w:r>
        <w:t>Les PDF et tables volumineux doivent être pensés dès le socle : streaming, upload résumable, pagination serveur, index SQL, Full-Text Search, jobs asynchrones.</w:t>
      </w:r>
    </w:p>
    <w:p>
      <w:pPr>
        <w:pStyle w:val="ListBullet"/>
      </w:pPr>
      <w:r>
        <w:t>La signature électronique combine aperçu temps réel côté Angular et scellement PDF côté serveur avec preuve, hash, audit et certificat.</w:t>
      </w:r>
    </w:p>
    <w:p>
      <w:pPr>
        <w:pStyle w:val="Heading1"/>
      </w:pPr>
      <w:r>
        <w:t>2. Outils et frameworks gratuits recommandés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Couche</w:t>
            </w:r>
          </w:p>
        </w:tc>
        <w:tc>
          <w:tcPr>
            <w:tcW w:type="dxa" w:w="5669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Outil</w:t>
            </w:r>
          </w:p>
        </w:tc>
        <w:tc>
          <w:tcPr>
            <w:tcW w:type="dxa" w:w="6803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Usage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17+ minimum, NX, Module Federation, Standalone Components, Signals, RxJS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Socle MFE, UI moderne et maintenable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 PDF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PDF.js, signature_pad, Angular CDK, AG Grid Community si besoin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Prévisualisation PDF, signature visible, tables volumineuses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8 LTS, ASP.NET Core Web API, EF Core, Dapper lecture/reporting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Clean Architecture, API robuste, requêtes volumineuses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FluentValidation, ProblemDetails RFC 7807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Contrats API propres, erreurs standardisées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Observabilité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Serilog, OpenTelemetry, health checks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Logs structurés, traces et diagnostic production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Temps réel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ASP.NET Core SignalR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Progression OCR/upload/signature et notifications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Données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SQL Server Developer en dev/test, SQL Server production à licencier, FILESTREAM, Full-Text Search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Fichiers volumineux, recherche documentaire et intégrité transactionnelle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Upload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tusdotnet ou upload chunké maison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Reprise upload gros PDF sans recommencer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OCR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Python FastAPI worker, Tesseract OCR, OCRmyPDF, pypdf/PyMuPDF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Extraction texte PDF natif et OCR des scans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PDF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Python FastAPI worker, pyHanko, cryptography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visible, PAdES, certificat et preuve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Jobs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Quartz.NET, table de jobs ou RabbitMQ si architecture autorisée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Relances, OCR, génération certificat, traitements asynchrones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Tests</w:t>
            </w:r>
          </w:p>
        </w:tc>
        <w:tc>
          <w:tcPr>
            <w:tcW w:type="dxa" w:w="56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xUnit, FluentAssertions, Testcontainers SQL si possible, Jest/Karma/Vitest selon socle, Playwright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Tests domaine, API, Angular et E2E</w:t>
            </w:r>
          </w:p>
        </w:tc>
      </w:tr>
    </w:tbl>
    <w:p/>
    <w:p>
      <w:pPr>
        <w:pStyle w:val="Heading1"/>
      </w:pPr>
      <w:r>
        <w:t>3. Architecture cible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83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Bloc</w:t>
            </w:r>
          </w:p>
        </w:tc>
        <w:tc>
          <w:tcPr>
            <w:tcW w:type="dxa" w:w="11906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Directive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SoftSign.Api, SoftSign.Application, SoftSign.Domain, SoftSign.Infrastructure, SoftSign.Persistence, SoftSign.SharedKernel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apps/shell, apps/softsign-mfe, libs/shared-*, libs/softsign-models, data-access, ui, domain, feature-*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Données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Schéma softsign, FILESTREAM pour binaires, Full-Text Search sur OCR/métadonnées, projections pour listes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Python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Worker FastAPI interne pour OCR, préparation PDF, signature pyHanko et génération certificat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Volumétrie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Upload résumable, streaming fichiers, pagination serveur, keyset si nécessaire, index SQL, jobs asynchrones</w:t>
            </w:r>
          </w:p>
        </w:tc>
      </w:tr>
    </w:tbl>
    <w:p/>
    <w:p>
      <w:pPr>
        <w:pStyle w:val="Heading1"/>
      </w:pPr>
      <w:r>
        <w:t>4. Roadmap sprint refonte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304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Sprint</w:t>
            </w:r>
          </w:p>
        </w:tc>
        <w:tc>
          <w:tcPr>
            <w:tcW w:type="dxa" w:w="6236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Objectif</w:t>
            </w:r>
          </w:p>
        </w:tc>
        <w:tc>
          <w:tcPr>
            <w:tcW w:type="dxa" w:w="1701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tickets</w:t>
            </w:r>
          </w:p>
        </w:tc>
        <w:tc>
          <w:tcPr>
            <w:tcW w:type="dxa" w:w="510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 majeur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S00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les bases de travail avant tout écran métier.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Préparation refonte et environnement de développement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S01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le schéma durable qui supporte les gros PDF, la recherche et l'audit.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Socle données SQL Server et modèle persistant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S02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Protéger les règles SoftSign avant d'exposer les API.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Domaine métier et Clean Architecture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S03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Exposer des API robustes pour gros documents et tables volumineuses.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API, stockage volumineux et recherche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S04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Isoler OCR et signature PDF dans un service gratuit, testable et observable.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Services Python OCR, PDF et signature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S05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le socle front avant les écrans métier complets.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Fondation Angular MFE et composants transverses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S06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Livrer le premier flux métier complet de bout en bout.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Dépôt document et lancement workflow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S07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Permettre aux utilisateurs internes de traiter les documents.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Listes, détail document et actions internes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S08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Livrer le parcours tiers externe sécurisé.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externe, certificat et archivage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S09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Rendre SoftSign configurable sans intervention développeur.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paramétrage</w:t>
            </w:r>
          </w:p>
        </w:tc>
      </w:tr>
      <w:tr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S10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Stabiliser la V1 pour données volumineuses et recette métier.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Reporting, performance, sécurité et livraison</w:t>
            </w:r>
          </w:p>
        </w:tc>
      </w:tr>
    </w:tbl>
    <w:p/>
    <w:p>
      <w:pPr>
        <w:pStyle w:val="Heading1"/>
      </w:pPr>
      <w:r>
        <w:t>5. Estimation réaliste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3969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Hypothèse</w:t>
            </w:r>
          </w:p>
        </w:tc>
        <w:tc>
          <w:tcPr>
            <w:tcW w:type="dxa" w:w="107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Estimation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Tickets refonte</w:t>
            </w:r>
          </w:p>
        </w:tc>
        <w:tc>
          <w:tcPr>
            <w:tcW w:type="dxa" w:w="107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119 tickets de 0,5 j à 1 j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brute</w:t>
            </w:r>
          </w:p>
        </w:tc>
        <w:tc>
          <w:tcPr>
            <w:tcW w:type="dxa" w:w="107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environ 115 à 119 jours.homme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Marge intégration/QA/performance/sécurité</w:t>
            </w:r>
          </w:p>
        </w:tc>
        <w:tc>
          <w:tcPr>
            <w:tcW w:type="dxa" w:w="107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+25% à +35%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V1 stable</w:t>
            </w:r>
          </w:p>
        </w:tc>
        <w:tc>
          <w:tcPr>
            <w:tcW w:type="dxa" w:w="107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145 à 160 jours.homme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Équipe 3 dev + 1 QA + PO/BA disponible</w:t>
            </w:r>
          </w:p>
        </w:tc>
        <w:tc>
          <w:tcPr>
            <w:tcW w:type="dxa" w:w="107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 à 10 sprints de 2 semaines selon disponibilité et dette du socle global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Équipe 2 dev + QA partiel</w:t>
            </w:r>
          </w:p>
        </w:tc>
        <w:tc>
          <w:tcPr>
            <w:tcW w:type="dxa" w:w="107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 à 15 sprints de 2 semaines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Équipe 4 dev + 1 QA + DevOps partiel</w:t>
            </w:r>
          </w:p>
        </w:tc>
        <w:tc>
          <w:tcPr>
            <w:tcW w:type="dxa" w:w="107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 à 8 sprints de 2 semaines si décisions rapides</w:t>
            </w:r>
          </w:p>
        </w:tc>
      </w:tr>
    </w:tbl>
    <w:p/>
    <w:p>
      <w:pPr>
        <w:pStyle w:val="Heading1"/>
      </w:pPr>
      <w:r>
        <w:t>6. Barème bonus/pénalité à appliquer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1134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Code P</w:t>
            </w:r>
          </w:p>
        </w:tc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Catégorie</w:t>
            </w:r>
          </w:p>
        </w:tc>
        <w:tc>
          <w:tcPr>
            <w:tcW w:type="dxa" w:w="453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Pénalité</w:t>
            </w:r>
          </w:p>
        </w:tc>
        <w:tc>
          <w:tcPr>
            <w:tcW w:type="dxa" w:w="73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Pts</w:t>
            </w:r>
          </w:p>
        </w:tc>
        <w:tc>
          <w:tcPr>
            <w:tcW w:type="dxa" w:w="1134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Code B</w:t>
            </w:r>
          </w:p>
        </w:tc>
        <w:tc>
          <w:tcPr>
            <w:tcW w:type="dxa" w:w="453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Bonus</w:t>
            </w:r>
          </w:p>
        </w:tc>
        <w:tc>
          <w:tcPr>
            <w:tcW w:type="dxa" w:w="73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Pts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Absence [Authorize] sur endpoint protégé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violation sécurité [Authorize]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Import cross-remote MFE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import cross-remote MFE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Logique métier dans couche Infrastructure/Repository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logique métier Infrastructure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Interface de service absente dans Application layer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Ajout interface service Application layer proactif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Violation Nx enforce-module-boundaries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Correction violation Nx enforce-module-boundaries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Données sensibles loggées (JWT, password, API key)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Nettoyage proactif logs données sensibles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Fichier dans mauvaise couche (ex: DTO dans Domain)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Réorganisation proactive fichiers couches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Composant non standalone (NgModule inutile)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Migration proactive vers standalone component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Type any utilisé sans justification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Typage strict remplacé any sans signalement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Violation architecture library (Models dans components...)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architecture library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BehaviorSubject au lieu de signal()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Migration proactive BehaviorSubject → signal()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@Input()/@Output() au lieu de input()/output()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Migration proactive @Input → input()/output()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*ngIf/*ngFor au lieu de @if/@for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Migration proactive *ngIf → @if/@for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ChangeDetectionStrategy.OnPush absent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Ajout OnPush proactif sur composant existant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String hardcodée non externalisée i18n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Externalisation i18n proactive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Encodage Windows-1252 au lieu de UTF-8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Correction encodage UTF-8 proactive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console.log laissé dans code mergé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Nettoyage console.log proactif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SRP violé : composant &gt; 3 responsabilités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Découpage proactif composant SRP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Barrel index.ts absent/mal configuré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Ajout barrel index.ts proactif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Import chemin relatif au lieu d'alias Nx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Migration imports vers alias Nx proactif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Lazy loading absent sur module/route feature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Ajout lazy loading proactif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SaveChangesAsync dans Repository (pas UnitOfWork)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SaveChangesAsync → UnitOfWork proactif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Service métier dans Infrastructure (pas Application)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Déplacement service métier vers Application layer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Controller avec logique métier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Thin controller : déplacement logique vers service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Pas de validation FluentValidation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Ajout FluentValidation proactif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Format réponse non standardisé (pas RFC 7807)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Standardisation réponse RFC 7807 proactive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Propriété redondante dérivable en BDD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Suppression propriété redondante proactive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Pagination 100% client-side sans filtre serveur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Migration pagination client-side → serveur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Service technique dans Application layer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Déplacement service technique vers Infrastructure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Migration EF Core auto-générée (pas SQL manuel)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Remplacement migration auto par script SQL manuel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Incohérence class vs record pour DTOs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Uniformisation class/record DTOs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Endpoint non RESTful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Correction endpoint RESTful proactif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Nommage incohérent (Request/Response/Entity/Dto)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Correction nommage Request/Response/Entity/Dto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Merge direct sur main/develop sans PR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merge direct sur main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PR sans ticket rattaché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Ajout ticket rattaché à PR existante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Commit sans format conventionnel (feat:/fix:...)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Réécriture commits au format conventionnel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Description de PR vide ou incomplète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Amélioration description PR proactive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Import non utilisé laissé dans code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Nettoyage imports inutilisés proactif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Code mort commenté laissé dans code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Suppression code mort proactive</w:t>
            </w:r>
          </w:p>
        </w:tc>
        <w:tc>
          <w:tcPr>
            <w:tcW w:type="dxa" w:w="73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</w:tbl>
    <w:p/>
    <w:p>
      <w:pPr>
        <w:pStyle w:val="Heading1"/>
      </w:pPr>
      <w:r>
        <w:t>7. Tickets détaillés par sprint</w:t>
      </w:r>
    </w:p>
    <w:p>
      <w:pPr>
        <w:pStyle w:val="Heading2"/>
      </w:pPr>
      <w:r>
        <w:t>S00 - Préparation refonte et environnement de développement</w:t>
      </w:r>
    </w:p>
    <w:p>
      <w:r>
        <w:t>Créer les bases de travail avant tout écran métier.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Acter la refonte depuis maquette et figer le périmètre V1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PO/BA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Note de cadrage refonte validée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Clarifier que l'application actuelle est une maquette fonctionnelle, pas un socle technique.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Préparer le poste dev .NET, Node, Angular CLI, Python, SQL Server, Tesseract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Tech Lead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Checklist environnement exécutée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Documenter versions, chemins, variables, commandes de vérification et prérequis locaux.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la solution .NET Clean Architecture SoftSign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Solution compilable avec projets Domain/Application/Infrastructure/Persistence/Api/Tests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uniquement le squelette et les dépendances autorisées.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le workspace Angular NX et le MFE SoftSign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Workspace Angular avec app shell et softsign-mfe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Configurer Module Federation, routes racines et librairies initiales.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Définir conventions Git, PR et barème qualité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Scrum Master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Guide PR court avec pénalités/bonus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Intégrer le barème Excel au processus de revue.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Préparer configuration SQL Server dev avec FILESTREAM et Full-Text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DB/Backend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Runbook SQL Server dev/test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Vérifier activation FILESTREAM, Full-Text et droits locaux.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Configurer secrets, HTTPS dev et certificats de signature de test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Backend/Sec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Secrets dev isolés et certificat test disponible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Ne jamais stocker secrets ou certificats privés dans Git.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Mettre en place CI minimale Angular/.NET/tests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DevOps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Pipeline build/test de base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Build .NET, build Angular, tests unitaires et analyse format.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Installer socle logs, health checks et OpenTelemetry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Endpoint health + logs structurés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Préparer observabilité avant les features.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SS-R00-010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Rédiger ADR stockage/OCR/signature/PDF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Architecte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ADR validée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Décider FILESTREAM, FTS, OCR Python, pyHanko, PDF.js, SignalR.</w:t>
            </w:r>
          </w:p>
        </w:tc>
      </w:tr>
    </w:tbl>
    <w:p/>
    <w:p>
      <w:pPr>
        <w:pStyle w:val="Heading2"/>
      </w:pPr>
      <w:r>
        <w:t>S01 - Socle données SQL Server et modèle persistant</w:t>
      </w:r>
    </w:p>
    <w:p>
      <w:r>
        <w:t>Créer le schéma durable qui supporte les gros PDF, la recherche et l'audit.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le schéma SQL softsign et convention migrations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Schéma softsign versionné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migration de base et script SQL manuel relisible.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tables Documents et DocumentFiles avec FILESTREAM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Tables documents/fichiers opérationnelles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Séparer métadonnées, contenu FILESTREAM, hash et version fichier.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tables annexes et versions de document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Annexes et versions persistées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Prévoir original, OCRisé, signé et archivé sans écrasement silencieux.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tables workflow modèles, étapes et conditions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WorkflowModels/WorkflowSteps/WorkflowConditions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Supporter séquentiel, parallèle, conditions et versioning.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tables DocumentSteps et historique workflow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Étapes documentaires persistées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Conserver acteur, statut, dates, délégation et décision.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tables SignatureZones, SignatureProfiles et ExternalSignatureRequests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Tables signature prêtes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Stocker coordonnées PDF normalisées, preuves et statut externe.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tables OTP, tokens hashés et sécurité signature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Backend/Sec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OTP/tokens persistés sans secret brut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TTL, tentatives, générations, verrouillage et audit.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tables AuditEntries, Notifications, Reminders, Certificates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Audit/notifications/certificats persistés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Prévoir immutabilité applicative et rétention.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Configurer Full-Text Catalog et table DocumentSearchTexts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Recherche full-text initiale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Indexer référence, titre, métadonnées OCR et contenu texte extrait.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index de volumétrie pour listes et tableaux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Index filtrés et composites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Statuts actifs, dates, acteurs, projet/site, type document, retard.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SS-R01-011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seed minimal rôles, types document, workflows de démo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Jeu de données reproductible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Données non sensibles et utilisables par l'UI.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SS-R01-012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tests d'intégration base et smoke SQL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Tests migration + accès base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Vérifier FK, RowVersion, contraintes et recherche full-text.</w:t>
            </w:r>
          </w:p>
        </w:tc>
      </w:tr>
    </w:tbl>
    <w:p/>
    <w:p>
      <w:pPr>
        <w:pStyle w:val="Heading2"/>
      </w:pPr>
      <w:r>
        <w:t>S02 - Domaine métier et Clean Architecture</w:t>
      </w:r>
    </w:p>
    <w:p>
      <w:r>
        <w:t>Protéger les règles SoftSign avant d'exposer les API.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Modéliser l'agrégat SoftSignDocument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Entité document avec invariants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Statuts, référence, propriétaire, type, priorité et transitions autorisées.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Value Objects document et fichier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DocumentReference, DocumentHash, FileFormat, Money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 forte et égalité par valeur.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Modéliser WorkflowModel, WorkflowStepModel et conditions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Agrégat workflow testable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Supporter versioning, activation et conditions par montant/type/site.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Modéliser DocumentWorkflowStep et transitions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Étapes documentaires avec invariants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Une étape active doit respecter le workflow hydraté.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Modéliser SignatureZone, SignatureProfile et SignatureProof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Objets signature prêts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Coordonnées PDF normalisées et preuve immuable.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Modéliser ExternalSignatureRequest et OtpChallenge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Backend/Sec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 sécurisée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Token/OTP hashés, expiration, tentatives et statuts.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WorkflowSelectionService et WorkflowHydrationService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Services domaine testés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Sélection workflow selon type, montant, devise, site et règles.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WorkflowTransitionService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Transitions validation/rejet/signature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Gérer séquentiel, parallèle, rejet, finalisation.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DelegationResolutionService et ReminderPolicyService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Règles délégation/relance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Résoudre acteurs effectifs et retards.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CertificatePolicyService et AuditTrailService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Règles certificat/audit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Définir preuve, hash, certificat et événements métier.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SS-R02-011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Définir ports repositories et UnitOfWork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Interfaces Domain/Application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Aucune dépendance EF Core dans Domain/Application.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SS-R02-012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Couvrir invariants domaine par tests unitaires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Tests verts sur règles critiques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Tests pour statuts, signature, OTP, workflow, délégation.</w:t>
            </w:r>
          </w:p>
        </w:tc>
      </w:tr>
    </w:tbl>
    <w:p/>
    <w:p>
      <w:pPr>
        <w:pStyle w:val="Heading2"/>
      </w:pPr>
      <w:r>
        <w:t>S03 - API, stockage volumineux et recherche</w:t>
      </w:r>
    </w:p>
    <w:p>
      <w:r>
        <w:t>Exposer des API robustes pour gros documents et tables volumineuses.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Implémenter UnitOfWork EF Core et repositories documents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Repositories documents testables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SaveChangesAsync uniquement au niveau UnitOfWork.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Implémenter provider FILESTREAM et hash fichier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Stockage fichier fiable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Streaming, hash SHA-256, métadonnées et taille.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endpoint upload document résumable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Upload gros PDF avec reprise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Utiliser tusdotnet ou contrat chunké validé.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endpoints download/preview en streaming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Lecture PDF sans charger en mémoire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Headers, range si utile, contrôle permission.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contrats pagination/tri/filtres serveur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Query contract standardisé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Compatible toutes listes volumineuses.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API recherche Full-Text Search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Recherche documents textuelle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CONTAINS/FREETEXT, pagination, filtres et score.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Standardiser ProblemDetails et erreurs API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Format erreur unique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Validation, sécurité, not found, conflit, fichier trop gros.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policies d'autorisation SoftSign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Backend/Sec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Permissions backend actives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Rôle, action, projet/site, acteur étape.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Tracer audit applicatif sur commandes sensibles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Backend/Sec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 command handler/application service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Sans secrets ni contenu document brut.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SS-R03-010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tests API stockage/recherche/permissions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Tests intégration API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Upload, download, FTS, accès refusé.</w:t>
            </w:r>
          </w:p>
        </w:tc>
      </w:tr>
    </w:tbl>
    <w:p/>
    <w:p>
      <w:pPr>
        <w:pStyle w:val="Heading2"/>
      </w:pPr>
      <w:r>
        <w:t>S04 - Services Python OCR, PDF et signature</w:t>
      </w:r>
    </w:p>
    <w:p>
      <w:r>
        <w:t>Isoler OCR et signature PDF dans un service gratuit, testable et observable.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service Python FastAPI OCR/signature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 health/config/logs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Endpoints internes protégés, config par environnement.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contrat .NET vers service Python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Port/adaptateur OCR/PDF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Aucun appel direct dispersé dans les controllers.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Extraire texte des PDF natifs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Extraction texte sans OCR inutile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Utiliser pypdf/PyMuPDF et retourner pages/texte/confidence.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OCRiser PDF scannés avec OCRmyPDF/Tesseract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Texte OCR pour PDF image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Limiter taille, timeout, langue, erreurs et logs.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Persister résultat OCR dans DocumentSearchTexts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Texte OCR indexable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Mettre à jour FTS et statut OCR.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job asynchrone OCR et progression SignalR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Progression OCR visible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Quartz/table jobs ou RabbitMQ si validé.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prototype signature PDF visible pyHanko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PDF signé de test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visible aux coordonnées PDF.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modèle preuve/certificat de signature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Preuve hashée et certificat JSON/PDF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Signataire, IP, user-agent, OTP, dates, hash.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tests avec PDF volumineux et PDF scanné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QA/Python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Jeu de tests OCR/signature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 natif, scan, gros fichier, erreur.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SS-R04-010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Documenter limites légales et certificat production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Architecte/Sec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Note d'exploitation signature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Distinguer certificat test, CA entreprise, HSM/PKCS#11.</w:t>
            </w:r>
          </w:p>
        </w:tc>
      </w:tr>
    </w:tbl>
    <w:p/>
    <w:p>
      <w:pPr>
        <w:pStyle w:val="Heading2"/>
      </w:pPr>
      <w:r>
        <w:t>S05 - Fondation Angular MFE et composants transverses</w:t>
      </w:r>
    </w:p>
    <w:p>
      <w:r>
        <w:t>Créer le socle front avant les écrans métier complets.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Brancher softsign-mfe dans le shell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MFE chargeable depuis le shell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Routes, navigation et isolation MFE.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librairies softsign-models/data-access/ui/domain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Librairies NX respectant boundaries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Aucun import cross-feature interdit.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modèles DTO frontend alignés API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Types document/workflow/signature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Pas de any, statuts en unions typées.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facades data-access documents/workflows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Services API typés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loading/error, retry raisonnable.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guards permissions SoftSign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Frontend/Sec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Menus/routes filtrés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Rôle, permission, projet/site et lien externe.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composants UI statuts, KPI, boutons action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UI réutilisable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Présentation sans logique métier lourde.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composant table serveur volumineuse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 avec pagination serveur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Tri, filtres, état vide/erreur/chargement.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Intégrer PDF.js pour preview PDF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Viewer PDF page par page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Lazy loading et document volumineux.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signature pad et overlay zones PDF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visible en temps réel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Coordonnées normalisées et aperçu avant envoi.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SS-R05-010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tests composants/facades et règle NX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QA/Frontend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Tests front initiaux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OnPush/signals, pas de NgModule inutile.</w:t>
            </w:r>
          </w:p>
        </w:tc>
      </w:tr>
    </w:tbl>
    <w:p/>
    <w:p>
      <w:pPr>
        <w:pStyle w:val="Heading2"/>
      </w:pPr>
      <w:r>
        <w:t>S06 - Dépôt document et lancement workflow</w:t>
      </w:r>
    </w:p>
    <w:p>
      <w:r>
        <w:t>Livrer le premier flux métier complet de bout en bout.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route dépôt interne et stepper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Wizard dépôt affiché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Étapes fichier, infos, annexes, workflow, zones, récap.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Implémenter upload PDF avec progression/reprise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Upload visible et fiable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Barre progression, annulation, reprise.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progression OCR en temps réel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SignalR OCR branché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Statut pending/running/done/error.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formulaire métadonnées prérempli OCR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Formulaire typé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Référence, type, montant, devise, projet/site, priorité.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Gérer annexes documentaires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Ajout/suppression annexes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 taille/type et preview.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Sélectionner type document et workflow suggéré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Workflow proposé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Sélection par règles domaine.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Placer zones signature/paraphe sur PDF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Zones visibles et modifiables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Coordonnées sauvegardables et validation zones requises.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commande backend lancement workflow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Transaction création document + étapes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 et activation première étape.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Notifier les premiers acteurs du workflow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Notification créée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Template, destinataire, lien document.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SS-R06-010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E2E dépôt complet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 bout en bout dépôt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Upload, OCR, métadonnées, workflow, zones, lancement.</w:t>
            </w:r>
          </w:p>
        </w:tc>
      </w:tr>
    </w:tbl>
    <w:p/>
    <w:p>
      <w:pPr>
        <w:pStyle w:val="Heading2"/>
      </w:pPr>
      <w:r>
        <w:t>S07 - Listes, détail document et actions internes</w:t>
      </w:r>
    </w:p>
    <w:p>
      <w:r>
        <w:t>Permettre aux utilisateurs internes de traiter les documents.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API KPI dashboard SoftSign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KPI paginés/projetés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Documents actifs, retards, signatures, rejets.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dashboard Angular SoftSign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Dashboard connecté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KPI, alertes, raccourcis sans données mockées.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liste Mes documents serveur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Liste filtrée déposant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Pagination, tri, statuts, ouverture détail.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boîte de réception actions actives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Actions à traiter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Filtrage acteur/délégation et retard.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recherche avancée Full-Text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Recherche connectée FTS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Texte OCR, métadonnées, filtres et pagination.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détail document par onglets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Résumé, fichiers, workflow, historique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Accès contrôlé et états vides.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timeline workflow et audit document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Traçabilité lisible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Étapes, dates, acteurs, décisions, délégations.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Implémenter action validation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 active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Transaction étape, audit, notification suivante.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Implémenter rejet avec motif obligatoire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Rejet tracé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Motif, statut, audit, notification déposant.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Implémenter signature/paraphe interne OTP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Frontend/Backend/Python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PDF signé/paraphé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OTP si requis, pyHanko, preuve, audit.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SS-R07-011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E2E validation/rejet/signature interne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Scénarios critiques automatisés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Accès refusé, OTP invalide, signature OK.</w:t>
            </w:r>
          </w:p>
        </w:tc>
      </w:tr>
    </w:tbl>
    <w:p/>
    <w:p>
      <w:pPr>
        <w:pStyle w:val="Heading2"/>
      </w:pPr>
      <w:r>
        <w:t>S08 - Signature externe, certificat et archivage</w:t>
      </w:r>
    </w:p>
    <w:p>
      <w:r>
        <w:t>Livrer le parcours tiers externe sécurisé.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API demande signature externe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Demande externe persistée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Email, message, durée, zone, token hashé.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Générer lien sécurisé et email de demande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Email/lien simulé ou réel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Token jamais stocké en clair.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portail public token guard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Accès lien valide/expiré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Écrans invalide, expiré, annulé, signé.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Implémenter génération OTP externe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Backend/Sec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OTP envoyé et hashé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TTL, tentatives, régénération, audit.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Implémenter vérification OTP externe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OTP validé ou refusé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Verrouillage après échecs.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PDF tiers et signature visible temps réel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pad + aperçu PDF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Aucune sauvegarde avant consentement final.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Appliquer signature externe au PDF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PDF signé PAdES/visible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pyHanko, hash, version signée.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Générer certificat de signature et QR payload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Backend/Python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Certificat consultable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Preuve signataire, OTP, hash, IP, user-agent.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Réintégrer signature externe dans workflow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Étape externe terminée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Activation étape suivante ou finalisation.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SS-R08-010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E2E signature externe complète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Parcours tiers automatisé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Lien, OTP, signature, certificat, audit.</w:t>
            </w:r>
          </w:p>
        </w:tc>
      </w:tr>
    </w:tbl>
    <w:p/>
    <w:p>
      <w:pPr>
        <w:pStyle w:val="Heading2"/>
      </w:pPr>
      <w:r>
        <w:t>S09 - Administration et paramétrage</w:t>
      </w:r>
    </w:p>
    <w:p>
      <w:r>
        <w:t>Rendre SoftSign configurable sans intervention développeur.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liste workflows administrables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Workflows consultables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Recherche, statut, version, pagination.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éditeur workflow étapes/conditions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Workflow éditable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Séquentiel, parallèle, rôle, OTP, signature externe.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Gérer versioning et activation workflow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Activation sécurisée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Ne pas casser documents actifs.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gestion utilisateurs/rôles/permissions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Permissions SoftSign administrables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Matrice rôle/action/menu/projet/site.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gestion signatures/paraphes utilisateur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Profils signature CRUD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Texte, dessin, image, défaut, activation.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gestion délégations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Délégations CRUD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Période, actions, types, projet/site, audit.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validation comptes externes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Comptes tiers approuvés/rejetés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Notification décision et modules autorisés.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paramètres OTP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Politique OTP configurable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Longueur, TTL, tentatives, canaux, activation par étape.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paramètres relances Quartz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Relances automatiques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Fréquence, seuil, preview, audit.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modèles email et variables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Templates administrables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Prévisualisation et réinitialisation.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SS-R09-011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centre notifications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Notifications consultables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Lu/non lu, navigation cible, suppression.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SS-R09-012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paramètres généraux/personnalisation/licence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Écran settings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Formats, logo, thème, quotas, limites fichiers.</w:t>
            </w:r>
          </w:p>
        </w:tc>
      </w:tr>
    </w:tbl>
    <w:p/>
    <w:p>
      <w:pPr>
        <w:pStyle w:val="Heading2"/>
      </w:pPr>
      <w:r>
        <w:t>S10 - Reporting, performance, sécurité et livraison</w:t>
      </w:r>
    </w:p>
    <w:p>
      <w:r>
        <w:t>Stabiliser la V1 pour données volumineuses et recette métier.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41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68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Titre</w:t>
            </w:r>
          </w:p>
        </w:tc>
        <w:tc>
          <w:tcPr>
            <w:tcW w:type="dxa" w:w="850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Charge</w:t>
            </w:r>
          </w:p>
        </w:tc>
        <w:tc>
          <w:tcPr>
            <w:tcW w:type="dxa" w:w="1587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Resp.</w:t>
            </w:r>
          </w:p>
        </w:tc>
        <w:tc>
          <w:tcPr>
            <w:tcW w:type="dxa" w:w="311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Livrable</w:t>
            </w:r>
          </w:p>
        </w:tc>
        <w:tc>
          <w:tcPr>
            <w:tcW w:type="dxa" w:w="408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Contexte IA résumé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SS-R10-001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rapport situation par validateur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 connecté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Agrégats SQL, retard, délai moyen, drill-down.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SS-R10-002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rapport situation par expéditeur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 expéditeur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Déposant/fournisseur, statut, délai prévu/réel.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SS-R10-003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journal d'audit global filtrable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 consultable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Filtres, FTS, export, pagination serveur.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SS-R10-004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exports CSV/XLSX/PDF gratuits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Exports opérationnels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ClosedXML/QuestPDF si licence compatible, streaming.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SS-R10-005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Tester performance gros PDF et upload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QA/Perf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 performance fichiers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PDF 50/100/200 Mo selon cible, mémoire contrôlée.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SS-R10-006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Tester performance tables volumineuses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QA/Perf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 performance listes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100k/1M lignes simulées, pagination et index.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SS-R10-007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Optimiser indexes SQL et requêtes lentes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 d'index final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Requêtes dashboard, listes, FTS, audit.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SS-R10-008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tests sécurité permissions/OTP/token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QA/Sec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Suite sécurité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Accès refusé, token expiré, OTP brute force, logs secrets.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SS-R10-009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runbook backup/restore FILESTREAM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DevOps/DB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Procédure exploitation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Sauvegarde base + fichiers + certificats.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SS-R10-010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Créer dashboards observabilité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DevOps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Traces/logs/métriques lisibles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OCR, signature, upload, API lente, erreurs.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SS-R10-011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Faire revue accessibilité et responsive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QA/Frontend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Checklist UI corrigée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Desktop, tablette, mobile, clavier, contrastes.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SS-R10-012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Préparer package recette V1 et jeu de démo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PO/QA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Release candidate démontrable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Parcours dépôt, validation, signature externe, rapports.</w:t>
            </w:r>
          </w:p>
        </w:tc>
      </w:tr>
    </w:tbl>
    <w:p/>
    <w:p>
      <w:pPr>
        <w:pStyle w:val="Heading1"/>
      </w:pPr>
      <w:r>
        <w:t>8. Contextes IA complets</w:t>
      </w:r>
    </w:p>
    <w:p>
      <w:pPr>
        <w:pStyle w:val="Heading2"/>
      </w:pPr>
      <w:r>
        <w:t>SS-R00-001 - Acter la refonte depuis maquette et figer le périmètre V1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SS-R00-001 - Acter la refonte depuis maquette et figer le périmètre V1</w:t>
        <w:br/>
        <w:t xml:space="preserve">        Charge maximale : 0,5 j</w:t>
        <w:br/>
        <w:t xml:space="preserve">        Responsable principal : PO/BA</w:t>
        <w:br/>
        <w:t xml:space="preserve">        Livrable attendu : Note de cadrage refonte validée</w:t>
        <w:br/>
        <w:t xml:space="preserve">        Contexte métier/technique : Clarifier que l'application actuelle est une maquette fonctionnelle, pas un socle technique.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SS-R00-002 - Préparer le poste dev .NET, Node, Angular CLI, Python, SQL Server, Tesseract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SS-R00-002 - Préparer le poste dev .NET, Node, Angular CLI, Python, SQL Server, Tesseract</w:t>
        <w:br/>
        <w:t xml:space="preserve">        Charge maximale : 1 j</w:t>
        <w:br/>
        <w:t xml:space="preserve">        Responsable principal : Tech Lead</w:t>
        <w:br/>
        <w:t xml:space="preserve">        Livrable attendu : Checklist environnement exécutée</w:t>
        <w:br/>
        <w:t xml:space="preserve">        Contexte métier/technique : Documenter versions, chemins, variables, commandes de vérification et prérequis locaux.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SS-R00-003 - Créer la solution .NET Clean Architecture SoftSign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SS-R00-003 - Créer la solution .NET Clean Architecture SoftSign</w:t>
        <w:br/>
        <w:t xml:space="preserve">        Charge maximale : 1 j</w:t>
        <w:br/>
        <w:t xml:space="preserve">        Responsable principal : Backend</w:t>
        <w:br/>
        <w:t xml:space="preserve">        Livrable attendu : Solution compilable avec projets Domain/Application/Infrastructure/Persistence/Api/Tests</w:t>
        <w:br/>
        <w:t xml:space="preserve">        Contexte métier/technique : Créer uniquement le squelette et les dépendances autorisées.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SS-R00-004 - Créer le workspace Angular NX et le MFE SoftSign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SS-R00-004 - Créer le workspace Angular NX et le MFE SoftSign</w:t>
        <w:br/>
        <w:t xml:space="preserve">        Charge maximale : 1 j</w:t>
        <w:br/>
        <w:t xml:space="preserve">        Responsable principal : Frontend</w:t>
        <w:br/>
        <w:t xml:space="preserve">        Livrable attendu : Workspace Angular avec app shell et softsign-mfe</w:t>
        <w:br/>
        <w:t xml:space="preserve">        Contexte métier/technique : Configurer Module Federation, routes racines et librairies initiales.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SS-R00-005 - Définir conventions Git, PR et barème qualité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SS-R00-005 - Définir conventions Git, PR et barème qualité</w:t>
        <w:br/>
        <w:t xml:space="preserve">        Charge maximale : 0,5 j</w:t>
        <w:br/>
        <w:t xml:space="preserve">        Responsable principal : Scrum Master</w:t>
        <w:br/>
        <w:t xml:space="preserve">        Livrable attendu : Guide PR court avec pénalités/bonus</w:t>
        <w:br/>
        <w:t xml:space="preserve">        Contexte métier/technique : Intégrer le barème Excel au processus de revue.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SS-R00-006 - Préparer configuration SQL Server dev avec FILESTREAM et Full-Text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SS-R00-006 - Préparer configuration SQL Server dev avec FILESTREAM et Full-Text</w:t>
        <w:br/>
        <w:t xml:space="preserve">        Charge maximale : 1 j</w:t>
        <w:br/>
        <w:t xml:space="preserve">        Responsable principal : DB/Backend</w:t>
        <w:br/>
        <w:t xml:space="preserve">        Livrable attendu : Runbook SQL Server dev/test</w:t>
        <w:br/>
        <w:t xml:space="preserve">        Contexte métier/technique : Vérifier activation FILESTREAM, Full-Text et droits locaux.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SS-R00-007 - Configurer secrets, HTTPS dev et certificats de signature de test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SS-R00-007 - Configurer secrets, HTTPS dev et certificats de signature de test</w:t>
        <w:br/>
        <w:t xml:space="preserve">        Charge maximale : 1 j</w:t>
        <w:br/>
        <w:t xml:space="preserve">        Responsable principal : Backend/Sec</w:t>
        <w:br/>
        <w:t xml:space="preserve">        Livrable attendu : Secrets dev isolés et certificat test disponible</w:t>
        <w:br/>
        <w:t xml:space="preserve">        Contexte métier/technique : Ne jamais stocker secrets ou certificats privés dans Git.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SS-R00-008 - Mettre en place CI minimale Angular/.NET/tests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SS-R00-008 - Mettre en place CI minimale Angular/.NET/tests</w:t>
        <w:br/>
        <w:t xml:space="preserve">        Charge maximale : 1 j</w:t>
        <w:br/>
        <w:t xml:space="preserve">        Responsable principal : DevOps</w:t>
        <w:br/>
        <w:t xml:space="preserve">        Livrable attendu : Pipeline build/test de base</w:t>
        <w:br/>
        <w:t xml:space="preserve">        Contexte métier/technique : Build .NET, build Angular, tests unitaires et analyse format.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SS-R00-009 - Installer socle logs, health checks et OpenTelemetry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SS-R00-009 - Installer socle logs, health checks et OpenTelemetry</w:t>
        <w:br/>
        <w:t xml:space="preserve">        Charge maximale : 1 j</w:t>
        <w:br/>
        <w:t xml:space="preserve">        Responsable principal : Backend</w:t>
        <w:br/>
        <w:t xml:space="preserve">        Livrable attendu : Endpoint health + logs structurés</w:t>
        <w:br/>
        <w:t xml:space="preserve">        Contexte métier/technique : Préparer observabilité avant les features.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SS-R00-010 - Rédiger ADR stockage/OCR/signature/PDF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S00 - Préparation refonte et environnement de développement</w:t>
        <w:br/>
        <w:t xml:space="preserve">        Ticket : SS-R00-010 - Rédiger ADR stockage/OCR/signature/PDF</w:t>
        <w:br/>
        <w:t xml:space="preserve">        Charge maximale : 1 j</w:t>
        <w:br/>
        <w:t xml:space="preserve">        Responsable principal : Architecte</w:t>
        <w:br/>
        <w:t xml:space="preserve">        Livrable attendu : ADR validée</w:t>
        <w:br/>
        <w:t xml:space="preserve">        Contexte métier/technique : Décider FILESTREAM, FTS, OCR Python, pyHanko, PDF.js, SignalR.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SS-R01-001 - Créer le schéma SQL softsign et convention migrations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SS-R01-001 - Créer le schéma SQL softsign et convention migrations</w:t>
        <w:br/>
        <w:t xml:space="preserve">        Charge maximale : 1 j</w:t>
        <w:br/>
        <w:t xml:space="preserve">        Responsable principal : Backend/DB</w:t>
        <w:br/>
        <w:t xml:space="preserve">        Livrable attendu : Schéma softsign versionné</w:t>
        <w:br/>
        <w:t xml:space="preserve">        Contexte métier/technique : Créer migration de base et script SQL manuel relisible.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SS-R01-002 - Créer tables Documents et DocumentFiles avec FILESTREAM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SS-R01-002 - Créer tables Documents et DocumentFiles avec FILESTREAM</w:t>
        <w:br/>
        <w:t xml:space="preserve">        Charge maximale : 1 j</w:t>
        <w:br/>
        <w:t xml:space="preserve">        Responsable principal : Backend/DB</w:t>
        <w:br/>
        <w:t xml:space="preserve">        Livrable attendu : Tables documents/fichiers opérationnelles</w:t>
        <w:br/>
        <w:t xml:space="preserve">        Contexte métier/technique : Séparer métadonnées, contenu FILESTREAM, hash et version fichier.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SS-R01-003 - Créer tables annexes et versions de document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SS-R01-003 - Créer tables annexes et versions de document</w:t>
        <w:br/>
        <w:t xml:space="preserve">        Charge maximale : 1 j</w:t>
        <w:br/>
        <w:t xml:space="preserve">        Responsable principal : Backend/DB</w:t>
        <w:br/>
        <w:t xml:space="preserve">        Livrable attendu : Annexes et versions persistées</w:t>
        <w:br/>
        <w:t xml:space="preserve">        Contexte métier/technique : Prévoir original, OCRisé, signé et archivé sans écrasement silencieux.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SS-R01-004 - Créer tables workflow modèles, étapes et conditions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SS-R01-004 - Créer tables workflow modèles, étapes et conditions</w:t>
        <w:br/>
        <w:t xml:space="preserve">        Charge maximale : 1 j</w:t>
        <w:br/>
        <w:t xml:space="preserve">        Responsable principal : Backend/DB</w:t>
        <w:br/>
        <w:t xml:space="preserve">        Livrable attendu : WorkflowModels/WorkflowSteps/WorkflowConditions</w:t>
        <w:br/>
        <w:t xml:space="preserve">        Contexte métier/technique : Supporter séquentiel, parallèle, conditions et versioning.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SS-R01-005 - Créer tables DocumentSteps et historique workflow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SS-R01-005 - Créer tables DocumentSteps et historique workflow</w:t>
        <w:br/>
        <w:t xml:space="preserve">        Charge maximale : 1 j</w:t>
        <w:br/>
        <w:t xml:space="preserve">        Responsable principal : Backend/DB</w:t>
        <w:br/>
        <w:t xml:space="preserve">        Livrable attendu : Étapes documentaires persistées</w:t>
        <w:br/>
        <w:t xml:space="preserve">        Contexte métier/technique : Conserver acteur, statut, dates, délégation et décision.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SS-R01-006 - Créer tables SignatureZones, SignatureProfiles et ExternalSignatureRequests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SS-R01-006 - Créer tables SignatureZones, SignatureProfiles et ExternalSignatureRequests</w:t>
        <w:br/>
        <w:t xml:space="preserve">        Charge maximale : 1 j</w:t>
        <w:br/>
        <w:t xml:space="preserve">        Responsable principal : Backend/DB</w:t>
        <w:br/>
        <w:t xml:space="preserve">        Livrable attendu : Tables signature prêtes</w:t>
        <w:br/>
        <w:t xml:space="preserve">        Contexte métier/technique : Stocker coordonnées PDF normalisées, preuves et statut externe.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SS-R01-007 - Créer tables OTP, tokens hashés et sécurité signature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SS-R01-007 - Créer tables OTP, tokens hashés et sécurité signature</w:t>
        <w:br/>
        <w:t xml:space="preserve">        Charge maximale : 1 j</w:t>
        <w:br/>
        <w:t xml:space="preserve">        Responsable principal : Backend/Sec</w:t>
        <w:br/>
        <w:t xml:space="preserve">        Livrable attendu : OTP/tokens persistés sans secret brut</w:t>
        <w:br/>
        <w:t xml:space="preserve">        Contexte métier/technique : TTL, tentatives, générations, verrouillage et audit.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SS-R01-008 - Créer tables AuditEntries, Notifications, Reminders, Certificates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SS-R01-008 - Créer tables AuditEntries, Notifications, Reminders, Certificates</w:t>
        <w:br/>
        <w:t xml:space="preserve">        Charge maximale : 1 j</w:t>
        <w:br/>
        <w:t xml:space="preserve">        Responsable principal : Backend/DB</w:t>
        <w:br/>
        <w:t xml:space="preserve">        Livrable attendu : Audit/notifications/certificats persistés</w:t>
        <w:br/>
        <w:t xml:space="preserve">        Contexte métier/technique : Prévoir immutabilité applicative et rétention.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SS-R01-009 - Configurer Full-Text Catalog et table DocumentSearchTexts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SS-R01-009 - Configurer Full-Text Catalog et table DocumentSearchTexts</w:t>
        <w:br/>
        <w:t xml:space="preserve">        Charge maximale : 1 j</w:t>
        <w:br/>
        <w:t xml:space="preserve">        Responsable principal : Backend/DB</w:t>
        <w:br/>
        <w:t xml:space="preserve">        Livrable attendu : Recherche full-text initiale</w:t>
        <w:br/>
        <w:t xml:space="preserve">        Contexte métier/technique : Indexer référence, titre, métadonnées OCR et contenu texte extrait.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SS-R01-010 - Créer index de volumétrie pour listes et tableaux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SS-R01-010 - Créer index de volumétrie pour listes et tableaux</w:t>
        <w:br/>
        <w:t xml:space="preserve">        Charge maximale : 1 j</w:t>
        <w:br/>
        <w:t xml:space="preserve">        Responsable principal : Backend/DB</w:t>
        <w:br/>
        <w:t xml:space="preserve">        Livrable attendu : Index filtrés et composites</w:t>
        <w:br/>
        <w:t xml:space="preserve">        Contexte métier/technique : Statuts actifs, dates, acteurs, projet/site, type document, retard.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SS-R01-011 - Créer seed minimal rôles, types document, workflows de démo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SS-R01-011 - Créer seed minimal rôles, types document, workflows de démo</w:t>
        <w:br/>
        <w:t xml:space="preserve">        Charge maximale : 1 j</w:t>
        <w:br/>
        <w:t xml:space="preserve">        Responsable principal : Backend/DB</w:t>
        <w:br/>
        <w:t xml:space="preserve">        Livrable attendu : Jeu de données reproductible</w:t>
        <w:br/>
        <w:t xml:space="preserve">        Contexte métier/technique : Données non sensibles et utilisables par l'UI.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SS-R01-012 - Ajouter tests d'intégration base et smoke SQL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S01 - Socle données SQL Server et modèle persistant</w:t>
        <w:br/>
        <w:t xml:space="preserve">        Ticket : SS-R01-012 - Ajouter tests d'intégration base et smoke SQL</w:t>
        <w:br/>
        <w:t xml:space="preserve">        Charge maximale : 1 j</w:t>
        <w:br/>
        <w:t xml:space="preserve">        Responsable principal : QA/Backend</w:t>
        <w:br/>
        <w:t xml:space="preserve">        Livrable attendu : Tests migration + accès base</w:t>
        <w:br/>
        <w:t xml:space="preserve">        Contexte métier/technique : Vérifier FK, RowVersion, contraintes et recherche full-text.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SS-R02-001 - Modéliser l'agrégat SoftSignDocument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SS-R02-001 - Modéliser l'agrégat SoftSignDocument</w:t>
        <w:br/>
        <w:t xml:space="preserve">        Charge maximale : 1 j</w:t>
        <w:br/>
        <w:t xml:space="preserve">        Responsable principal : Backend</w:t>
        <w:br/>
        <w:t xml:space="preserve">        Livrable attendu : Entité document avec invariants</w:t>
        <w:br/>
        <w:t xml:space="preserve">        Contexte métier/technique : Statuts, référence, propriétaire, type, priorité et transitions autorisées.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SS-R02-002 - Créer Value Objects document et fichier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SS-R02-002 - Créer Value Objects document et fichier</w:t>
        <w:br/>
        <w:t xml:space="preserve">        Charge maximale : 1 j</w:t>
        <w:br/>
        <w:t xml:space="preserve">        Responsable principal : Backend</w:t>
        <w:br/>
        <w:t xml:space="preserve">        Livrable attendu : DocumentReference, DocumentHash, FileFormat, Money</w:t>
        <w:br/>
        <w:t xml:space="preserve">        Contexte métier/technique : Validation forte et égalité par valeur.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SS-R02-003 - Modéliser WorkflowModel, WorkflowStepModel et conditions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SS-R02-003 - Modéliser WorkflowModel, WorkflowStepModel et conditions</w:t>
        <w:br/>
        <w:t xml:space="preserve">        Charge maximale : 1 j</w:t>
        <w:br/>
        <w:t xml:space="preserve">        Responsable principal : Backend</w:t>
        <w:br/>
        <w:t xml:space="preserve">        Livrable attendu : Agrégat workflow testable</w:t>
        <w:br/>
        <w:t xml:space="preserve">        Contexte métier/technique : Supporter versioning, activation et conditions par montant/type/site.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SS-R02-004 - Modéliser DocumentWorkflowStep et transitions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SS-R02-004 - Modéliser DocumentWorkflowStep et transitions</w:t>
        <w:br/>
        <w:t xml:space="preserve">        Charge maximale : 1 j</w:t>
        <w:br/>
        <w:t xml:space="preserve">        Responsable principal : Backend</w:t>
        <w:br/>
        <w:t xml:space="preserve">        Livrable attendu : Étapes documentaires avec invariants</w:t>
        <w:br/>
        <w:t xml:space="preserve">        Contexte métier/technique : Une étape active doit respecter le workflow hydraté.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SS-R02-005 - Modéliser SignatureZone, SignatureProfile et SignatureProof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SS-R02-005 - Modéliser SignatureZone, SignatureProfile et SignatureProof</w:t>
        <w:br/>
        <w:t xml:space="preserve">        Charge maximale : 1 j</w:t>
        <w:br/>
        <w:t xml:space="preserve">        Responsable principal : Backend</w:t>
        <w:br/>
        <w:t xml:space="preserve">        Livrable attendu : Objets signature prêts</w:t>
        <w:br/>
        <w:t xml:space="preserve">        Contexte métier/technique : Coordonnées PDF normalisées et preuve immuable.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SS-R02-006 - Modéliser ExternalSignatureRequest et OtpChallenge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SS-R02-006 - Modéliser ExternalSignatureRequest et OtpChallenge</w:t>
        <w:br/>
        <w:t xml:space="preserve">        Charge maximale : 1 j</w:t>
        <w:br/>
        <w:t xml:space="preserve">        Responsable principal : Backend/Sec</w:t>
        <w:br/>
        <w:t xml:space="preserve">        Livrable attendu : Signature externe sécurisée</w:t>
        <w:br/>
        <w:t xml:space="preserve">        Contexte métier/technique : Token/OTP hashés, expiration, tentatives et statuts.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SS-R02-007 - Créer WorkflowSelectionService et WorkflowHydrationService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SS-R02-007 - Créer WorkflowSelectionService et WorkflowHydrationService</w:t>
        <w:br/>
        <w:t xml:space="preserve">        Charge maximale : 1 j</w:t>
        <w:br/>
        <w:t xml:space="preserve">        Responsable principal : Backend</w:t>
        <w:br/>
        <w:t xml:space="preserve">        Livrable attendu : Services domaine testés</w:t>
        <w:br/>
        <w:t xml:space="preserve">        Contexte métier/technique : Sélection workflow selon type, montant, devise, site et règles.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SS-R02-008 - Créer WorkflowTransitionService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SS-R02-008 - Créer WorkflowTransitionService</w:t>
        <w:br/>
        <w:t xml:space="preserve">        Charge maximale : 1 j</w:t>
        <w:br/>
        <w:t xml:space="preserve">        Responsable principal : Backend</w:t>
        <w:br/>
        <w:t xml:space="preserve">        Livrable attendu : Transitions validation/rejet/signature</w:t>
        <w:br/>
        <w:t xml:space="preserve">        Contexte métier/technique : Gérer séquentiel, parallèle, rejet, finalisation.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SS-R02-009 - Créer DelegationResolutionService et ReminderPolicyService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SS-R02-009 - Créer DelegationResolutionService et ReminderPolicyService</w:t>
        <w:br/>
        <w:t xml:space="preserve">        Charge maximale : 1 j</w:t>
        <w:br/>
        <w:t xml:space="preserve">        Responsable principal : Backend</w:t>
        <w:br/>
        <w:t xml:space="preserve">        Livrable attendu : Règles délégation/relance</w:t>
        <w:br/>
        <w:t xml:space="preserve">        Contexte métier/technique : Résoudre acteurs effectifs et retards.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SS-R02-010 - Créer CertificatePolicyService et AuditTrailService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SS-R02-010 - Créer CertificatePolicyService et AuditTrailService</w:t>
        <w:br/>
        <w:t xml:space="preserve">        Charge maximale : 1 j</w:t>
        <w:br/>
        <w:t xml:space="preserve">        Responsable principal : Backend</w:t>
        <w:br/>
        <w:t xml:space="preserve">        Livrable attendu : Règles certificat/audit</w:t>
        <w:br/>
        <w:t xml:space="preserve">        Contexte métier/technique : Définir preuve, hash, certificat et événements métier.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SS-R02-011 - Définir ports repositories et UnitOfWork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SS-R02-011 - Définir ports repositories et UnitOfWork</w:t>
        <w:br/>
        <w:t xml:space="preserve">        Charge maximale : 1 j</w:t>
        <w:br/>
        <w:t xml:space="preserve">        Responsable principal : Backend</w:t>
        <w:br/>
        <w:t xml:space="preserve">        Livrable attendu : Interfaces Domain/Application</w:t>
        <w:br/>
        <w:t xml:space="preserve">        Contexte métier/technique : Aucune dépendance EF Core dans Domain/Application.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SS-R02-012 - Couvrir invariants domaine par tests unitaires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S02 - Domaine métier et Clean Architecture</w:t>
        <w:br/>
        <w:t xml:space="preserve">        Ticket : SS-R02-012 - Couvrir invariants domaine par tests unitaires</w:t>
        <w:br/>
        <w:t xml:space="preserve">        Charge maximale : 1 j</w:t>
        <w:br/>
        <w:t xml:space="preserve">        Responsable principal : QA/Backend</w:t>
        <w:br/>
        <w:t xml:space="preserve">        Livrable attendu : Tests verts sur règles critiques</w:t>
        <w:br/>
        <w:t xml:space="preserve">        Contexte métier/technique : Tests pour statuts, signature, OTP, workflow, délégation.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SS-R03-001 - Implémenter UnitOfWork EF Core et repositories documents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SS-R03-001 - Implémenter UnitOfWork EF Core et repositories documents</w:t>
        <w:br/>
        <w:t xml:space="preserve">        Charge maximale : 1 j</w:t>
        <w:br/>
        <w:t xml:space="preserve">        Responsable principal : Backend</w:t>
        <w:br/>
        <w:t xml:space="preserve">        Livrable attendu : Repositories documents testables</w:t>
        <w:br/>
        <w:t xml:space="preserve">        Contexte métier/technique : SaveChangesAsync uniquement au niveau UnitOfWork.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SS-R03-002 - Implémenter provider FILESTREAM et hash fichier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SS-R03-002 - Implémenter provider FILESTREAM et hash fichier</w:t>
        <w:br/>
        <w:t xml:space="preserve">        Charge maximale : 1 j</w:t>
        <w:br/>
        <w:t xml:space="preserve">        Responsable principal : Backend</w:t>
        <w:br/>
        <w:t xml:space="preserve">        Livrable attendu : Stockage fichier fiable</w:t>
        <w:br/>
        <w:t xml:space="preserve">        Contexte métier/technique : Streaming, hash SHA-256, métadonnées et taille.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SS-R03-003 - Créer endpoint upload document résumable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SS-R03-003 - Créer endpoint upload document résumable</w:t>
        <w:br/>
        <w:t xml:space="preserve">        Charge maximale : 1 j</w:t>
        <w:br/>
        <w:t xml:space="preserve">        Responsable principal : Backend</w:t>
        <w:br/>
        <w:t xml:space="preserve">        Livrable attendu : Upload gros PDF avec reprise</w:t>
        <w:br/>
        <w:t xml:space="preserve">        Contexte métier/technique : Utiliser tusdotnet ou contrat chunké validé.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SS-R03-004 - Créer endpoints download/preview en streaming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SS-R03-004 - Créer endpoints download/preview en streaming</w:t>
        <w:br/>
        <w:t xml:space="preserve">        Charge maximale : 1 j</w:t>
        <w:br/>
        <w:t xml:space="preserve">        Responsable principal : Backend</w:t>
        <w:br/>
        <w:t xml:space="preserve">        Livrable attendu : Lecture PDF sans charger en mémoire</w:t>
        <w:br/>
        <w:t xml:space="preserve">        Contexte métier/technique : Headers, range si utile, contrôle permission.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SS-R03-005 - Créer contrats pagination/tri/filtres serveur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SS-R03-005 - Créer contrats pagination/tri/filtres serveur</w:t>
        <w:br/>
        <w:t xml:space="preserve">        Charge maximale : 1 j</w:t>
        <w:br/>
        <w:t xml:space="preserve">        Responsable principal : Backend</w:t>
        <w:br/>
        <w:t xml:space="preserve">        Livrable attendu : Query contract standardisé</w:t>
        <w:br/>
        <w:t xml:space="preserve">        Contexte métier/technique : Compatible toutes listes volumineuses.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SS-R03-006 - Créer API recherche Full-Text Search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SS-R03-006 - Créer API recherche Full-Text Search</w:t>
        <w:br/>
        <w:t xml:space="preserve">        Charge maximale : 1 j</w:t>
        <w:br/>
        <w:t xml:space="preserve">        Responsable principal : Backend</w:t>
        <w:br/>
        <w:t xml:space="preserve">        Livrable attendu : Recherche documents textuelle</w:t>
        <w:br/>
        <w:t xml:space="preserve">        Contexte métier/technique : CONTAINS/FREETEXT, pagination, filtres et score.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SS-R03-007 - Standardiser ProblemDetails et erreurs API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SS-R03-007 - Standardiser ProblemDetails et erreurs API</w:t>
        <w:br/>
        <w:t xml:space="preserve">        Charge maximale : 1 j</w:t>
        <w:br/>
        <w:t xml:space="preserve">        Responsable principal : Backend</w:t>
        <w:br/>
        <w:t xml:space="preserve">        Livrable attendu : Format erreur unique</w:t>
        <w:br/>
        <w:t xml:space="preserve">        Contexte métier/technique : Validation, sécurité, not found, conflit, fichier trop gros.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SS-R03-008 - Ajouter policies d'autorisation SoftSign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SS-R03-008 - Ajouter policies d'autorisation SoftSign</w:t>
        <w:br/>
        <w:t xml:space="preserve">        Charge maximale : 1 j</w:t>
        <w:br/>
        <w:t xml:space="preserve">        Responsable principal : Backend/Sec</w:t>
        <w:br/>
        <w:t xml:space="preserve">        Livrable attendu : Permissions backend actives</w:t>
        <w:br/>
        <w:t xml:space="preserve">        Contexte métier/technique : Rôle, action, projet/site, acteur étape.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SS-R03-009 - Tracer audit applicatif sur commandes sensibles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SS-R03-009 - Tracer audit applicatif sur commandes sensibles</w:t>
        <w:br/>
        <w:t xml:space="preserve">        Charge maximale : 1 j</w:t>
        <w:br/>
        <w:t xml:space="preserve">        Responsable principal : Backend/Sec</w:t>
        <w:br/>
        <w:t xml:space="preserve">        Livrable attendu : Audit command handler/application service</w:t>
        <w:br/>
        <w:t xml:space="preserve">        Contexte métier/technique : Sans secrets ni contenu document brut.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SS-R03-010 - Créer tests API stockage/recherche/permissions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S03 - API, stockage volumineux et recherche</w:t>
        <w:br/>
        <w:t xml:space="preserve">        Ticket : SS-R03-010 - Créer tests API stockage/recherche/permissions</w:t>
        <w:br/>
        <w:t xml:space="preserve">        Charge maximale : 1 j</w:t>
        <w:br/>
        <w:t xml:space="preserve">        Responsable principal : QA/Backend</w:t>
        <w:br/>
        <w:t xml:space="preserve">        Livrable attendu : Tests intégration API</w:t>
        <w:br/>
        <w:t xml:space="preserve">        Contexte métier/technique : Upload, download, FTS, accès refusé.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SS-R04-001 - Créer service Python FastAPI OCR/signature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SS-R04-001 - Créer service Python FastAPI OCR/signature</w:t>
        <w:br/>
        <w:t xml:space="preserve">        Charge maximale : 1 j</w:t>
        <w:br/>
        <w:t xml:space="preserve">        Responsable principal : Python</w:t>
        <w:br/>
        <w:t xml:space="preserve">        Livrable attendu : Service health/config/logs</w:t>
        <w:br/>
        <w:t xml:space="preserve">        Contexte métier/technique : Endpoints internes protégés, config par environnement.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SS-R04-002 - Créer contrat .NET vers service Python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SS-R04-002 - Créer contrat .NET vers service Python</w:t>
        <w:br/>
        <w:t xml:space="preserve">        Charge maximale : 1 j</w:t>
        <w:br/>
        <w:t xml:space="preserve">        Responsable principal : Backend/Python</w:t>
        <w:br/>
        <w:t xml:space="preserve">        Livrable attendu : Port/adaptateur OCR/PDF</w:t>
        <w:br/>
        <w:t xml:space="preserve">        Contexte métier/technique : Aucun appel direct dispersé dans les controllers.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SS-R04-003 - Extraire texte des PDF natifs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SS-R04-003 - Extraire texte des PDF natifs</w:t>
        <w:br/>
        <w:t xml:space="preserve">        Charge maximale : 1 j</w:t>
        <w:br/>
        <w:t xml:space="preserve">        Responsable principal : Python</w:t>
        <w:br/>
        <w:t xml:space="preserve">        Livrable attendu : Extraction texte sans OCR inutile</w:t>
        <w:br/>
        <w:t xml:space="preserve">        Contexte métier/technique : Utiliser pypdf/PyMuPDF et retourner pages/texte/confidence.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SS-R04-004 - OCRiser PDF scannés avec OCRmyPDF/Tesseract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SS-R04-004 - OCRiser PDF scannés avec OCRmyPDF/Tesseract</w:t>
        <w:br/>
        <w:t xml:space="preserve">        Charge maximale : 1 j</w:t>
        <w:br/>
        <w:t xml:space="preserve">        Responsable principal : Python</w:t>
        <w:br/>
        <w:t xml:space="preserve">        Livrable attendu : Texte OCR pour PDF image</w:t>
        <w:br/>
        <w:t xml:space="preserve">        Contexte métier/technique : Limiter taille, timeout, langue, erreurs et logs.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SS-R04-005 - Persister résultat OCR dans DocumentSearchTexts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SS-R04-005 - Persister résultat OCR dans DocumentSearchTexts</w:t>
        <w:br/>
        <w:t xml:space="preserve">        Charge maximale : 1 j</w:t>
        <w:br/>
        <w:t xml:space="preserve">        Responsable principal : Backend/Python</w:t>
        <w:br/>
        <w:t xml:space="preserve">        Livrable attendu : Texte OCR indexable</w:t>
        <w:br/>
        <w:t xml:space="preserve">        Contexte métier/technique : Mettre à jour FTS et statut OCR.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SS-R04-006 - Créer job asynchrone OCR et progression SignalR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SS-R04-006 - Créer job asynchrone OCR et progression SignalR</w:t>
        <w:br/>
        <w:t xml:space="preserve">        Charge maximale : 1 j</w:t>
        <w:br/>
        <w:t xml:space="preserve">        Responsable principal : Backend</w:t>
        <w:br/>
        <w:t xml:space="preserve">        Livrable attendu : Progression OCR visible</w:t>
        <w:br/>
        <w:t xml:space="preserve">        Contexte métier/technique : Quartz/table jobs ou RabbitMQ si validé.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SS-R04-007 - Créer prototype signature PDF visible pyHanko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SS-R04-007 - Créer prototype signature PDF visible pyHanko</w:t>
        <w:br/>
        <w:t xml:space="preserve">        Charge maximale : 1 j</w:t>
        <w:br/>
        <w:t xml:space="preserve">        Responsable principal : Python</w:t>
        <w:br/>
        <w:t xml:space="preserve">        Livrable attendu : PDF signé de test</w:t>
        <w:br/>
        <w:t xml:space="preserve">        Contexte métier/technique : Signature visible aux coordonnées PDF.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SS-R04-008 - Créer modèle preuve/certificat de signature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SS-R04-008 - Créer modèle preuve/certificat de signature</w:t>
        <w:br/>
        <w:t xml:space="preserve">        Charge maximale : 1 j</w:t>
        <w:br/>
        <w:t xml:space="preserve">        Responsable principal : Backend/Python</w:t>
        <w:br/>
        <w:t xml:space="preserve">        Livrable attendu : Preuve hashée et certificat JSON/PDF</w:t>
        <w:br/>
        <w:t xml:space="preserve">        Contexte métier/technique : Signataire, IP, user-agent, OTP, dates, hash.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SS-R04-009 - Créer tests avec PDF volumineux et PDF scanné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SS-R04-009 - Créer tests avec PDF volumineux et PDF scanné</w:t>
        <w:br/>
        <w:t xml:space="preserve">        Charge maximale : 1 j</w:t>
        <w:br/>
        <w:t xml:space="preserve">        Responsable principal : QA/Python</w:t>
        <w:br/>
        <w:t xml:space="preserve">        Livrable attendu : Jeu de tests OCR/signature</w:t>
        <w:br/>
        <w:t xml:space="preserve">        Contexte métier/technique : Cas natif, scan, gros fichier, erreur.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SS-R04-010 - Documenter limites légales et certificat production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S04 - Services Python OCR, PDF et signature</w:t>
        <w:br/>
        <w:t xml:space="preserve">        Ticket : SS-R04-010 - Documenter limites légales et certificat production</w:t>
        <w:br/>
        <w:t xml:space="preserve">        Charge maximale : 0,5 j</w:t>
        <w:br/>
        <w:t xml:space="preserve">        Responsable principal : Architecte/Sec</w:t>
        <w:br/>
        <w:t xml:space="preserve">        Livrable attendu : Note d'exploitation signature</w:t>
        <w:br/>
        <w:t xml:space="preserve">        Contexte métier/technique : Distinguer certificat test, CA entreprise, HSM/PKCS#11.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SS-R05-001 - Brancher softsign-mfe dans le shell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SS-R05-001 - Brancher softsign-mfe dans le shell</w:t>
        <w:br/>
        <w:t xml:space="preserve">        Charge maximale : 1 j</w:t>
        <w:br/>
        <w:t xml:space="preserve">        Responsable principal : Frontend</w:t>
        <w:br/>
        <w:t xml:space="preserve">        Livrable attendu : MFE chargeable depuis le shell</w:t>
        <w:br/>
        <w:t xml:space="preserve">        Contexte métier/technique : Routes, navigation et isolation MFE.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SS-R05-002 - Créer librairies softsign-models/data-access/ui/domain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SS-R05-002 - Créer librairies softsign-models/data-access/ui/domain</w:t>
        <w:br/>
        <w:t xml:space="preserve">        Charge maximale : 1 j</w:t>
        <w:br/>
        <w:t xml:space="preserve">        Responsable principal : Frontend</w:t>
        <w:br/>
        <w:t xml:space="preserve">        Livrable attendu : Librairies NX respectant boundaries</w:t>
        <w:br/>
        <w:t xml:space="preserve">        Contexte métier/technique : Aucun import cross-feature interdit.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SS-R05-003 - Créer modèles DTO frontend alignés API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SS-R05-003 - Créer modèles DTO frontend alignés API</w:t>
        <w:br/>
        <w:t xml:space="preserve">        Charge maximale : 1 j</w:t>
        <w:br/>
        <w:t xml:space="preserve">        Responsable principal : Frontend</w:t>
        <w:br/>
        <w:t xml:space="preserve">        Livrable attendu : Types document/workflow/signature</w:t>
        <w:br/>
        <w:t xml:space="preserve">        Contexte métier/technique : Pas de any, statuts en unions typées.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SS-R05-004 - Créer facades data-access documents/workflows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SS-R05-004 - Créer facades data-access documents/workflows</w:t>
        <w:br/>
        <w:t xml:space="preserve">        Charge maximale : 1 j</w:t>
        <w:br/>
        <w:t xml:space="preserve">        Responsable principal : Frontend</w:t>
        <w:br/>
        <w:t xml:space="preserve">        Livrable attendu : Services API typés</w:t>
        <w:br/>
        <w:t xml:space="preserve">        Contexte métier/technique : Gestion loading/error, retry raisonnable.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SS-R05-005 - Créer guards permissions SoftSign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SS-R05-005 - Créer guards permissions SoftSign</w:t>
        <w:br/>
        <w:t xml:space="preserve">        Charge maximale : 1 j</w:t>
        <w:br/>
        <w:t xml:space="preserve">        Responsable principal : Frontend/Sec</w:t>
        <w:br/>
        <w:t xml:space="preserve">        Livrable attendu : Menus/routes filtrés</w:t>
        <w:br/>
        <w:t xml:space="preserve">        Contexte métier/technique : Rôle, permission, projet/site et lien externe.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SS-R05-006 - Créer composants UI statuts, KPI, boutons action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SS-R05-006 - Créer composants UI statuts, KPI, boutons action</w:t>
        <w:br/>
        <w:t xml:space="preserve">        Charge maximale : 1 j</w:t>
        <w:br/>
        <w:t xml:space="preserve">        Responsable principal : Frontend</w:t>
        <w:br/>
        <w:t xml:space="preserve">        Livrable attendu : UI réutilisable</w:t>
        <w:br/>
        <w:t xml:space="preserve">        Contexte métier/technique : Présentation sans logique métier lourde.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SS-R05-007 - Créer composant table serveur volumineuse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SS-R05-007 - Créer composant table serveur volumineuse</w:t>
        <w:br/>
        <w:t xml:space="preserve">        Charge maximale : 1 j</w:t>
        <w:br/>
        <w:t xml:space="preserve">        Responsable principal : Frontend</w:t>
        <w:br/>
        <w:t xml:space="preserve">        Livrable attendu : Table avec pagination serveur</w:t>
        <w:br/>
        <w:t xml:space="preserve">        Contexte métier/technique : Tri, filtres, état vide/erreur/chargement.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SS-R05-008 - Intégrer PDF.js pour preview PDF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SS-R05-008 - Intégrer PDF.js pour preview PDF</w:t>
        <w:br/>
        <w:t xml:space="preserve">        Charge maximale : 1 j</w:t>
        <w:br/>
        <w:t xml:space="preserve">        Responsable principal : Frontend</w:t>
        <w:br/>
        <w:t xml:space="preserve">        Livrable attendu : Viewer PDF page par page</w:t>
        <w:br/>
        <w:t xml:space="preserve">        Contexte métier/technique : Lazy loading et document volumineux.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SS-R05-009 - Créer signature pad et overlay zones PDF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SS-R05-009 - Créer signature pad et overlay zones PDF</w:t>
        <w:br/>
        <w:t xml:space="preserve">        Charge maximale : 1 j</w:t>
        <w:br/>
        <w:t xml:space="preserve">        Responsable principal : Frontend</w:t>
        <w:br/>
        <w:t xml:space="preserve">        Livrable attendu : Signature visible en temps réel</w:t>
        <w:br/>
        <w:t xml:space="preserve">        Contexte métier/technique : Coordonnées normalisées et aperçu avant envoi.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SS-R05-010 - Créer tests composants/facades et règle NX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S05 - Fondation Angular MFE et composants transverses</w:t>
        <w:br/>
        <w:t xml:space="preserve">        Ticket : SS-R05-010 - Créer tests composants/facades et règle NX</w:t>
        <w:br/>
        <w:t xml:space="preserve">        Charge maximale : 1 j</w:t>
        <w:br/>
        <w:t xml:space="preserve">        Responsable principal : QA/Frontend</w:t>
        <w:br/>
        <w:t xml:space="preserve">        Livrable attendu : Tests front initiaux</w:t>
        <w:br/>
        <w:t xml:space="preserve">        Contexte métier/technique : OnPush/signals, pas de NgModule inutile.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SS-R06-001 - Créer route dépôt interne et stepper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SS-R06-001 - Créer route dépôt interne et stepper</w:t>
        <w:br/>
        <w:t xml:space="preserve">        Charge maximale : 1 j</w:t>
        <w:br/>
        <w:t xml:space="preserve">        Responsable principal : Frontend</w:t>
        <w:br/>
        <w:t xml:space="preserve">        Livrable attendu : Wizard dépôt affiché</w:t>
        <w:br/>
        <w:t xml:space="preserve">        Contexte métier/technique : Étapes fichier, infos, annexes, workflow, zones, récap.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SS-R06-002 - Implémenter upload PDF avec progression/reprise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SS-R06-002 - Implémenter upload PDF avec progression/reprise</w:t>
        <w:br/>
        <w:t xml:space="preserve">        Charge maximale : 1 j</w:t>
        <w:br/>
        <w:t xml:space="preserve">        Responsable principal : Frontend/Backend</w:t>
        <w:br/>
        <w:t xml:space="preserve">        Livrable attendu : Upload visible et fiable</w:t>
        <w:br/>
        <w:t xml:space="preserve">        Contexte métier/technique : Barre progression, annulation, reprise.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SS-R06-003 - Afficher progression OCR en temps réel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SS-R06-003 - Afficher progression OCR en temps réel</w:t>
        <w:br/>
        <w:t xml:space="preserve">        Charge maximale : 1 j</w:t>
        <w:br/>
        <w:t xml:space="preserve">        Responsable principal : Frontend/Backend</w:t>
        <w:br/>
        <w:t xml:space="preserve">        Livrable attendu : SignalR OCR branché</w:t>
        <w:br/>
        <w:t xml:space="preserve">        Contexte métier/technique : Statut pending/running/done/error.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SS-R06-004 - Créer formulaire métadonnées prérempli OCR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SS-R06-004 - Créer formulaire métadonnées prérempli OCR</w:t>
        <w:br/>
        <w:t xml:space="preserve">        Charge maximale : 1 j</w:t>
        <w:br/>
        <w:t xml:space="preserve">        Responsable principal : Frontend/Backend</w:t>
        <w:br/>
        <w:t xml:space="preserve">        Livrable attendu : Formulaire typé</w:t>
        <w:br/>
        <w:t xml:space="preserve">        Contexte métier/technique : Référence, type, montant, devise, projet/site, priorité.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SS-R06-005 - Gérer annexes documentaires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SS-R06-005 - Gérer annexes documentaires</w:t>
        <w:br/>
        <w:t xml:space="preserve">        Charge maximale : 1 j</w:t>
        <w:br/>
        <w:t xml:space="preserve">        Responsable principal : Frontend/Backend</w:t>
        <w:br/>
        <w:t xml:space="preserve">        Livrable attendu : Ajout/suppression annexes</w:t>
        <w:br/>
        <w:t xml:space="preserve">        Contexte métier/technique : Validation taille/type et preview.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SS-R06-006 - Sélectionner type document et workflow suggéré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SS-R06-006 - Sélectionner type document et workflow suggéré</w:t>
        <w:br/>
        <w:t xml:space="preserve">        Charge maximale : 1 j</w:t>
        <w:br/>
        <w:t xml:space="preserve">        Responsable principal : Frontend/Backend</w:t>
        <w:br/>
        <w:t xml:space="preserve">        Livrable attendu : Workflow proposé</w:t>
        <w:br/>
        <w:t xml:space="preserve">        Contexte métier/technique : Sélection par règles domaine.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SS-R06-007 - Placer zones signature/paraphe sur PDF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SS-R06-007 - Placer zones signature/paraphe sur PDF</w:t>
        <w:br/>
        <w:t xml:space="preserve">        Charge maximale : 1 j</w:t>
        <w:br/>
        <w:t xml:space="preserve">        Responsable principal : Frontend</w:t>
        <w:br/>
        <w:t xml:space="preserve">        Livrable attendu : Zones visibles et modifiables</w:t>
        <w:br/>
        <w:t xml:space="preserve">        Contexte métier/technique : Coordonnées sauvegardables et validation zones requises.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SS-R06-008 - Créer commande backend lancement workflow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SS-R06-008 - Créer commande backend lancement workflow</w:t>
        <w:br/>
        <w:t xml:space="preserve">        Charge maximale : 1 j</w:t>
        <w:br/>
        <w:t xml:space="preserve">        Responsable principal : Backend</w:t>
        <w:br/>
        <w:t xml:space="preserve">        Livrable attendu : Transaction création document + étapes</w:t>
        <w:br/>
        <w:t xml:space="preserve">        Contexte métier/technique : Audit et activation première étape.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SS-R06-009 - Notifier les premiers acteurs du workflow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SS-R06-009 - Notifier les premiers acteurs du workflow</w:t>
        <w:br/>
        <w:t xml:space="preserve">        Charge maximale : 1 j</w:t>
        <w:br/>
        <w:t xml:space="preserve">        Responsable principal : Backend</w:t>
        <w:br/>
        <w:t xml:space="preserve">        Livrable attendu : Notification créée</w:t>
        <w:br/>
        <w:t xml:space="preserve">        Contexte métier/technique : Template, destinataire, lien document.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SS-R06-010 - Créer E2E dépôt complet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S06 - Dépôt document et lancement workflow</w:t>
        <w:br/>
        <w:t xml:space="preserve">        Ticket : SS-R06-010 - Créer E2E dépôt complet</w:t>
        <w:br/>
        <w:t xml:space="preserve">        Charge maximale : 1 j</w:t>
        <w:br/>
        <w:t xml:space="preserve">        Responsable principal : QA</w:t>
        <w:br/>
        <w:t xml:space="preserve">        Livrable attendu : Test bout en bout dépôt</w:t>
        <w:br/>
        <w:t xml:space="preserve">        Contexte métier/technique : Upload, OCR, métadonnées, workflow, zones, lancement.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SS-R07-001 - Créer API KPI dashboard SoftSign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SS-R07-001 - Créer API KPI dashboard SoftSign</w:t>
        <w:br/>
        <w:t xml:space="preserve">        Charge maximale : 1 j</w:t>
        <w:br/>
        <w:t xml:space="preserve">        Responsable principal : Backend</w:t>
        <w:br/>
        <w:t xml:space="preserve">        Livrable attendu : KPI paginés/projetés</w:t>
        <w:br/>
        <w:t xml:space="preserve">        Contexte métier/technique : Documents actifs, retards, signatures, rejets.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SS-R07-002 - Créer dashboard Angular SoftSign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SS-R07-002 - Créer dashboard Angular SoftSign</w:t>
        <w:br/>
        <w:t xml:space="preserve">        Charge maximale : 1 j</w:t>
        <w:br/>
        <w:t xml:space="preserve">        Responsable principal : Frontend</w:t>
        <w:br/>
        <w:t xml:space="preserve">        Livrable attendu : Dashboard connecté</w:t>
        <w:br/>
        <w:t xml:space="preserve">        Contexte métier/technique : KPI, alertes, raccourcis sans données mockées.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SS-R07-003 - Créer liste Mes documents serveur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SS-R07-003 - Créer liste Mes documents serveur</w:t>
        <w:br/>
        <w:t xml:space="preserve">        Charge maximale : 1 j</w:t>
        <w:br/>
        <w:t xml:space="preserve">        Responsable principal : Frontend/Backend</w:t>
        <w:br/>
        <w:t xml:space="preserve">        Livrable attendu : Liste filtrée déposant</w:t>
        <w:br/>
        <w:t xml:space="preserve">        Contexte métier/technique : Pagination, tri, statuts, ouverture détail.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SS-R07-004 - Créer boîte de réception actions actives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SS-R07-004 - Créer boîte de réception actions actives</w:t>
        <w:br/>
        <w:t xml:space="preserve">        Charge maximale : 1 j</w:t>
        <w:br/>
        <w:t xml:space="preserve">        Responsable principal : Frontend/Backend</w:t>
        <w:br/>
        <w:t xml:space="preserve">        Livrable attendu : Actions à traiter</w:t>
        <w:br/>
        <w:t xml:space="preserve">        Contexte métier/technique : Filtrage acteur/délégation et retard.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SS-R07-005 - Créer recherche avancée Full-Text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SS-R07-005 - Créer recherche avancée Full-Text</w:t>
        <w:br/>
        <w:t xml:space="preserve">        Charge maximale : 1 j</w:t>
        <w:br/>
        <w:t xml:space="preserve">        Responsable principal : Frontend/Backend</w:t>
        <w:br/>
        <w:t xml:space="preserve">        Livrable attendu : Recherche connectée FTS</w:t>
        <w:br/>
        <w:t xml:space="preserve">        Contexte métier/technique : Texte OCR, métadonnées, filtres et pagination.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SS-R07-006 - Créer détail document par onglets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SS-R07-006 - Créer détail document par onglets</w:t>
        <w:br/>
        <w:t xml:space="preserve">        Charge maximale : 1 j</w:t>
        <w:br/>
        <w:t xml:space="preserve">        Responsable principal : Frontend/Backend</w:t>
        <w:br/>
        <w:t xml:space="preserve">        Livrable attendu : Résumé, fichiers, workflow, historique</w:t>
        <w:br/>
        <w:t xml:space="preserve">        Contexte métier/technique : Accès contrôlé et états vides.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SS-R07-007 - Afficher timeline workflow et audit document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SS-R07-007 - Afficher timeline workflow et audit document</w:t>
        <w:br/>
        <w:t xml:space="preserve">        Charge maximale : 1 j</w:t>
        <w:br/>
        <w:t xml:space="preserve">        Responsable principal : Frontend/Backend</w:t>
        <w:br/>
        <w:t xml:space="preserve">        Livrable attendu : Traçabilité lisible</w:t>
        <w:br/>
        <w:t xml:space="preserve">        Contexte métier/technique : Étapes, dates, acteurs, décisions, délégations.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SS-R07-008 - Implémenter action validation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SS-R07-008 - Implémenter action validation</w:t>
        <w:br/>
        <w:t xml:space="preserve">        Charge maximale : 1 j</w:t>
        <w:br/>
        <w:t xml:space="preserve">        Responsable principal : Frontend/Backend</w:t>
        <w:br/>
        <w:t xml:space="preserve">        Livrable attendu : Validation active</w:t>
        <w:br/>
        <w:t xml:space="preserve">        Contexte métier/technique : Transaction étape, audit, notification suivante.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SS-R07-009 - Implémenter rejet avec motif obligatoire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SS-R07-009 - Implémenter rejet avec motif obligatoire</w:t>
        <w:br/>
        <w:t xml:space="preserve">        Charge maximale : 1 j</w:t>
        <w:br/>
        <w:t xml:space="preserve">        Responsable principal : Frontend/Backend</w:t>
        <w:br/>
        <w:t xml:space="preserve">        Livrable attendu : Rejet tracé</w:t>
        <w:br/>
        <w:t xml:space="preserve">        Contexte métier/technique : Motif, statut, audit, notification déposant.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SS-R07-010 - Implémenter signature/paraphe interne OTP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SS-R07-010 - Implémenter signature/paraphe interne OTP</w:t>
        <w:br/>
        <w:t xml:space="preserve">        Charge maximale : 1 j</w:t>
        <w:br/>
        <w:t xml:space="preserve">        Responsable principal : Frontend/Backend/Python</w:t>
        <w:br/>
        <w:t xml:space="preserve">        Livrable attendu : PDF signé/paraphé</w:t>
        <w:br/>
        <w:t xml:space="preserve">        Contexte métier/technique : OTP si requis, pyHanko, preuve, audit.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SS-R07-011 - Créer E2E validation/rejet/signature interne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S07 - Listes, détail document et actions internes</w:t>
        <w:br/>
        <w:t xml:space="preserve">        Ticket : SS-R07-011 - Créer E2E validation/rejet/signature interne</w:t>
        <w:br/>
        <w:t xml:space="preserve">        Charge maximale : 1 j</w:t>
        <w:br/>
        <w:t xml:space="preserve">        Responsable principal : QA</w:t>
        <w:br/>
        <w:t xml:space="preserve">        Livrable attendu : Scénarios critiques automatisés</w:t>
        <w:br/>
        <w:t xml:space="preserve">        Contexte métier/technique : Accès refusé, OTP invalide, signature OK.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SS-R08-001 - Créer API demande signature externe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SS-R08-001 - Créer API demande signature externe</w:t>
        <w:br/>
        <w:t xml:space="preserve">        Charge maximale : 1 j</w:t>
        <w:br/>
        <w:t xml:space="preserve">        Responsable principal : Backend</w:t>
        <w:br/>
        <w:t xml:space="preserve">        Livrable attendu : Demande externe persistée</w:t>
        <w:br/>
        <w:t xml:space="preserve">        Contexte métier/technique : Email, message, durée, zone, token hashé.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SS-R08-002 - Générer lien sécurisé et email de demande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SS-R08-002 - Générer lien sécurisé et email de demande</w:t>
        <w:br/>
        <w:t xml:space="preserve">        Charge maximale : 1 j</w:t>
        <w:br/>
        <w:t xml:space="preserve">        Responsable principal : Backend</w:t>
        <w:br/>
        <w:t xml:space="preserve">        Livrable attendu : Email/lien simulé ou réel</w:t>
        <w:br/>
        <w:t xml:space="preserve">        Contexte métier/technique : Token jamais stocké en clair.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SS-R08-003 - Créer portail public token guard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SS-R08-003 - Créer portail public token guard</w:t>
        <w:br/>
        <w:t xml:space="preserve">        Charge maximale : 1 j</w:t>
        <w:br/>
        <w:t xml:space="preserve">        Responsable principal : Frontend/Backend</w:t>
        <w:br/>
        <w:t xml:space="preserve">        Livrable attendu : Accès lien valide/expiré</w:t>
        <w:br/>
        <w:t xml:space="preserve">        Contexte métier/technique : Écrans invalide, expiré, annulé, signé.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SS-R08-004 - Implémenter génération OTP externe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SS-R08-004 - Implémenter génération OTP externe</w:t>
        <w:br/>
        <w:t xml:space="preserve">        Charge maximale : 1 j</w:t>
        <w:br/>
        <w:t xml:space="preserve">        Responsable principal : Backend/Sec</w:t>
        <w:br/>
        <w:t xml:space="preserve">        Livrable attendu : OTP envoyé et hashé</w:t>
        <w:br/>
        <w:t xml:space="preserve">        Contexte métier/technique : TTL, tentatives, régénération, audit.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SS-R08-005 - Implémenter vérification OTP externe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SS-R08-005 - Implémenter vérification OTP externe</w:t>
        <w:br/>
        <w:t xml:space="preserve">        Charge maximale : 1 j</w:t>
        <w:br/>
        <w:t xml:space="preserve">        Responsable principal : Frontend/Backend</w:t>
        <w:br/>
        <w:t xml:space="preserve">        Livrable attendu : OTP validé ou refusé</w:t>
        <w:br/>
        <w:t xml:space="preserve">        Contexte métier/technique : Verrouillage après échecs.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SS-R08-006 - Afficher PDF tiers et signature visible temps réel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SS-R08-006 - Afficher PDF tiers et signature visible temps réel</w:t>
        <w:br/>
        <w:t xml:space="preserve">        Charge maximale : 1 j</w:t>
        <w:br/>
        <w:t xml:space="preserve">        Responsable principal : Frontend</w:t>
        <w:br/>
        <w:t xml:space="preserve">        Livrable attendu : Signature pad + aperçu PDF</w:t>
        <w:br/>
        <w:t xml:space="preserve">        Contexte métier/technique : Aucune sauvegarde avant consentement final.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SS-R08-007 - Appliquer signature externe au PDF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SS-R08-007 - Appliquer signature externe au PDF</w:t>
        <w:br/>
        <w:t xml:space="preserve">        Charge maximale : 1 j</w:t>
        <w:br/>
        <w:t xml:space="preserve">        Responsable principal : Backend/Python</w:t>
        <w:br/>
        <w:t xml:space="preserve">        Livrable attendu : PDF signé PAdES/visible</w:t>
        <w:br/>
        <w:t xml:space="preserve">        Contexte métier/technique : pyHanko, hash, version signée.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SS-R08-008 - Générer certificat de signature et QR payload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SS-R08-008 - Générer certificat de signature et QR payload</w:t>
        <w:br/>
        <w:t xml:space="preserve">        Charge maximale : 1 j</w:t>
        <w:br/>
        <w:t xml:space="preserve">        Responsable principal : Backend/Python</w:t>
        <w:br/>
        <w:t xml:space="preserve">        Livrable attendu : Certificat consultable</w:t>
        <w:br/>
        <w:t xml:space="preserve">        Contexte métier/technique : Preuve signataire, OTP, hash, IP, user-agent.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SS-R08-009 - Réintégrer signature externe dans workflow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SS-R08-009 - Réintégrer signature externe dans workflow</w:t>
        <w:br/>
        <w:t xml:space="preserve">        Charge maximale : 1 j</w:t>
        <w:br/>
        <w:t xml:space="preserve">        Responsable principal : Backend</w:t>
        <w:br/>
        <w:t xml:space="preserve">        Livrable attendu : Étape externe terminée</w:t>
        <w:br/>
        <w:t xml:space="preserve">        Contexte métier/technique : Activation étape suivante ou finalisation.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SS-R08-010 - Créer E2E signature externe complète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S08 - Signature externe, certificat et archivage</w:t>
        <w:br/>
        <w:t xml:space="preserve">        Ticket : SS-R08-010 - Créer E2E signature externe complète</w:t>
        <w:br/>
        <w:t xml:space="preserve">        Charge maximale : 1 j</w:t>
        <w:br/>
        <w:t xml:space="preserve">        Responsable principal : QA</w:t>
        <w:br/>
        <w:t xml:space="preserve">        Livrable attendu : Parcours tiers automatisé</w:t>
        <w:br/>
        <w:t xml:space="preserve">        Contexte métier/technique : Lien, OTP, signature, certificat, audit.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SS-R09-001 - Créer liste workflows administrables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SS-R09-001 - Créer liste workflows administrables</w:t>
        <w:br/>
        <w:t xml:space="preserve">        Charge maximale : 1 j</w:t>
        <w:br/>
        <w:t xml:space="preserve">        Responsable principal : Frontend/Backend</w:t>
        <w:br/>
        <w:t xml:space="preserve">        Livrable attendu : Workflows consultables</w:t>
        <w:br/>
        <w:t xml:space="preserve">        Contexte métier/technique : Recherche, statut, version, pagination.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SS-R09-002 - Créer éditeur workflow étapes/conditions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SS-R09-002 - Créer éditeur workflow étapes/conditions</w:t>
        <w:br/>
        <w:t xml:space="preserve">        Charge maximale : 1 j</w:t>
        <w:br/>
        <w:t xml:space="preserve">        Responsable principal : Frontend/Backend</w:t>
        <w:br/>
        <w:t xml:space="preserve">        Livrable attendu : Workflow éditable</w:t>
        <w:br/>
        <w:t xml:space="preserve">        Contexte métier/technique : Séquentiel, parallèle, rôle, OTP, signature externe.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SS-R09-003 - Gérer versioning et activation workflow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SS-R09-003 - Gérer versioning et activation workflow</w:t>
        <w:br/>
        <w:t xml:space="preserve">        Charge maximale : 1 j</w:t>
        <w:br/>
        <w:t xml:space="preserve">        Responsable principal : Backend</w:t>
        <w:br/>
        <w:t xml:space="preserve">        Livrable attendu : Activation sécurisée</w:t>
        <w:br/>
        <w:t xml:space="preserve">        Contexte métier/technique : Ne pas casser documents actifs.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SS-R09-004 - Créer gestion utilisateurs/rôles/permissions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SS-R09-004 - Créer gestion utilisateurs/rôles/permissions</w:t>
        <w:br/>
        <w:t xml:space="preserve">        Charge maximale : 1 j</w:t>
        <w:br/>
        <w:t xml:space="preserve">        Responsable principal : Frontend/Backend</w:t>
        <w:br/>
        <w:t xml:space="preserve">        Livrable attendu : Permissions SoftSign administrables</w:t>
        <w:br/>
        <w:t xml:space="preserve">        Contexte métier/technique : Matrice rôle/action/menu/projet/site.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SS-R09-005 - Créer gestion signatures/paraphes utilisateur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SS-R09-005 - Créer gestion signatures/paraphes utilisateur</w:t>
        <w:br/>
        <w:t xml:space="preserve">        Charge maximale : 1 j</w:t>
        <w:br/>
        <w:t xml:space="preserve">        Responsable principal : Frontend/Backend</w:t>
        <w:br/>
        <w:t xml:space="preserve">        Livrable attendu : Profils signature CRUD</w:t>
        <w:br/>
        <w:t xml:space="preserve">        Contexte métier/technique : Texte, dessin, image, défaut, activation.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SS-R09-006 - Créer gestion délégations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SS-R09-006 - Créer gestion délégations</w:t>
        <w:br/>
        <w:t xml:space="preserve">        Charge maximale : 1 j</w:t>
        <w:br/>
        <w:t xml:space="preserve">        Responsable principal : Frontend/Backend</w:t>
        <w:br/>
        <w:t xml:space="preserve">        Livrable attendu : Délégations CRUD</w:t>
        <w:br/>
        <w:t xml:space="preserve">        Contexte métier/technique : Période, actions, types, projet/site, audit.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SS-R09-007 - Créer validation comptes externes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SS-R09-007 - Créer validation comptes externes</w:t>
        <w:br/>
        <w:t xml:space="preserve">        Charge maximale : 1 j</w:t>
        <w:br/>
        <w:t xml:space="preserve">        Responsable principal : Frontend/Backend</w:t>
        <w:br/>
        <w:t xml:space="preserve">        Livrable attendu : Comptes tiers approuvés/rejetés</w:t>
        <w:br/>
        <w:t xml:space="preserve">        Contexte métier/technique : Notification décision et modules autorisés.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SS-R09-008 - Créer paramètres OTP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SS-R09-008 - Créer paramètres OTP</w:t>
        <w:br/>
        <w:t xml:space="preserve">        Charge maximale : 1 j</w:t>
        <w:br/>
        <w:t xml:space="preserve">        Responsable principal : Frontend/Backend</w:t>
        <w:br/>
        <w:t xml:space="preserve">        Livrable attendu : Politique OTP configurable</w:t>
        <w:br/>
        <w:t xml:space="preserve">        Contexte métier/technique : Longueur, TTL, tentatives, canaux, activation par étape.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SS-R09-009 - Créer paramètres relances Quartz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SS-R09-009 - Créer paramètres relances Quartz</w:t>
        <w:br/>
        <w:t xml:space="preserve">        Charge maximale : 1 j</w:t>
        <w:br/>
        <w:t xml:space="preserve">        Responsable principal : Frontend/Backend</w:t>
        <w:br/>
        <w:t xml:space="preserve">        Livrable attendu : Relances automatiques</w:t>
        <w:br/>
        <w:t xml:space="preserve">        Contexte métier/technique : Fréquence, seuil, preview, audit.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SS-R09-010 - Créer modèles email et variables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SS-R09-010 - Créer modèles email et variables</w:t>
        <w:br/>
        <w:t xml:space="preserve">        Charge maximale : 1 j</w:t>
        <w:br/>
        <w:t xml:space="preserve">        Responsable principal : Frontend/Backend</w:t>
        <w:br/>
        <w:t xml:space="preserve">        Livrable attendu : Templates administrables</w:t>
        <w:br/>
        <w:t xml:space="preserve">        Contexte métier/technique : Prévisualisation et réinitialisation.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SS-R09-011 - Créer centre notifications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SS-R09-011 - Créer centre notifications</w:t>
        <w:br/>
        <w:t xml:space="preserve">        Charge maximale : 1 j</w:t>
        <w:br/>
        <w:t xml:space="preserve">        Responsable principal : Frontend/Backend</w:t>
        <w:br/>
        <w:t xml:space="preserve">        Livrable attendu : Notifications consultables</w:t>
        <w:br/>
        <w:t xml:space="preserve">        Contexte métier/technique : Lu/non lu, navigation cible, suppression.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SS-R09-012 - Créer paramètres généraux/personnalisation/licence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S09 - Administration et paramétrage</w:t>
        <w:br/>
        <w:t xml:space="preserve">        Ticket : SS-R09-012 - Créer paramètres généraux/personnalisation/licence</w:t>
        <w:br/>
        <w:t xml:space="preserve">        Charge maximale : 1 j</w:t>
        <w:br/>
        <w:t xml:space="preserve">        Responsable principal : Frontend/Backend</w:t>
        <w:br/>
        <w:t xml:space="preserve">        Livrable attendu : Écran settings</w:t>
        <w:br/>
        <w:t xml:space="preserve">        Contexte métier/technique : Formats, logo, thème, quotas, limites fichiers.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SS-R10-001 - Créer rapport situation par validateur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SS-R10-001 - Créer rapport situation par validateur</w:t>
        <w:br/>
        <w:t xml:space="preserve">        Charge maximale : 1 j</w:t>
        <w:br/>
        <w:t xml:space="preserve">        Responsable principal : Frontend/Backend</w:t>
        <w:br/>
        <w:t xml:space="preserve">        Livrable attendu : Rapport connecté</w:t>
        <w:br/>
        <w:t xml:space="preserve">        Contexte métier/technique : Agrégats SQL, retard, délai moyen, drill-down.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SS-R10-002 - Créer rapport situation par expéditeur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SS-R10-002 - Créer rapport situation par expéditeur</w:t>
        <w:br/>
        <w:t xml:space="preserve">        Charge maximale : 1 j</w:t>
        <w:br/>
        <w:t xml:space="preserve">        Responsable principal : Frontend/Backend</w:t>
        <w:br/>
        <w:t xml:space="preserve">        Livrable attendu : Rapport expéditeur</w:t>
        <w:br/>
        <w:t xml:space="preserve">        Contexte métier/technique : Déposant/fournisseur, statut, délai prévu/réel.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SS-R10-003 - Créer journal d'audit global filtrable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SS-R10-003 - Créer journal d'audit global filtrable</w:t>
        <w:br/>
        <w:t xml:space="preserve">        Charge maximale : 1 j</w:t>
        <w:br/>
        <w:t xml:space="preserve">        Responsable principal : Frontend/Backend</w:t>
        <w:br/>
        <w:t xml:space="preserve">        Livrable attendu : Audit consultable</w:t>
        <w:br/>
        <w:t xml:space="preserve">        Contexte métier/technique : Filtres, FTS, export, pagination serveur.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SS-R10-004 - Créer exports CSV/XLSX/PDF gratuits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SS-R10-004 - Créer exports CSV/XLSX/PDF gratuits</w:t>
        <w:br/>
        <w:t xml:space="preserve">        Charge maximale : 1 j</w:t>
        <w:br/>
        <w:t xml:space="preserve">        Responsable principal : Backend</w:t>
        <w:br/>
        <w:t xml:space="preserve">        Livrable attendu : Exports opérationnels</w:t>
        <w:br/>
        <w:t xml:space="preserve">        Contexte métier/technique : ClosedXML/QuestPDF si licence compatible, streaming.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SS-R10-005 - Tester performance gros PDF et upload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SS-R10-005 - Tester performance gros PDF et upload</w:t>
        <w:br/>
        <w:t xml:space="preserve">        Charge maximale : 1 j</w:t>
        <w:br/>
        <w:t xml:space="preserve">        Responsable principal : QA/Perf</w:t>
        <w:br/>
        <w:t xml:space="preserve">        Livrable attendu : Rapport performance fichiers</w:t>
        <w:br/>
        <w:t xml:space="preserve">        Contexte métier/technique : PDF 50/100/200 Mo selon cible, mémoire contrôlée.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SS-R10-006 - Tester performance tables volumineuses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SS-R10-006 - Tester performance tables volumineuses</w:t>
        <w:br/>
        <w:t xml:space="preserve">        Charge maximale : 1 j</w:t>
        <w:br/>
        <w:t xml:space="preserve">        Responsable principal : QA/Perf</w:t>
        <w:br/>
        <w:t xml:space="preserve">        Livrable attendu : Rapport performance listes</w:t>
        <w:br/>
        <w:t xml:space="preserve">        Contexte métier/technique : 100k/1M lignes simulées, pagination et index.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SS-R10-007 - Optimiser indexes SQL et requêtes lentes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SS-R10-007 - Optimiser indexes SQL et requêtes lentes</w:t>
        <w:br/>
        <w:t xml:space="preserve">        Charge maximale : 1 j</w:t>
        <w:br/>
        <w:t xml:space="preserve">        Responsable principal : Backend/DB</w:t>
        <w:br/>
        <w:t xml:space="preserve">        Livrable attendu : Plan d'index final</w:t>
        <w:br/>
        <w:t xml:space="preserve">        Contexte métier/technique : Requêtes dashboard, listes, FTS, audit.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SS-R10-008 - Créer tests sécurité permissions/OTP/token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SS-R10-008 - Créer tests sécurité permissions/OTP/token</w:t>
        <w:br/>
        <w:t xml:space="preserve">        Charge maximale : 1 j</w:t>
        <w:br/>
        <w:t xml:space="preserve">        Responsable principal : QA/Sec</w:t>
        <w:br/>
        <w:t xml:space="preserve">        Livrable attendu : Suite sécurité</w:t>
        <w:br/>
        <w:t xml:space="preserve">        Contexte métier/technique : Accès refusé, token expiré, OTP brute force, logs secrets.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SS-R10-009 - Créer runbook backup/restore FILESTREAM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SS-R10-009 - Créer runbook backup/restore FILESTREAM</w:t>
        <w:br/>
        <w:t xml:space="preserve">        Charge maximale : 1 j</w:t>
        <w:br/>
        <w:t xml:space="preserve">        Responsable principal : DevOps/DB</w:t>
        <w:br/>
        <w:t xml:space="preserve">        Livrable attendu : Procédure exploitation</w:t>
        <w:br/>
        <w:t xml:space="preserve">        Contexte métier/technique : Sauvegarde base + fichiers + certificats.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SS-R10-010 - Créer dashboards observabilité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SS-R10-010 - Créer dashboards observabilité</w:t>
        <w:br/>
        <w:t xml:space="preserve">        Charge maximale : 1 j</w:t>
        <w:br/>
        <w:t xml:space="preserve">        Responsable principal : DevOps</w:t>
        <w:br/>
        <w:t xml:space="preserve">        Livrable attendu : Traces/logs/métriques lisibles</w:t>
        <w:br/>
        <w:t xml:space="preserve">        Contexte métier/technique : OCR, signature, upload, API lente, erreurs.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SS-R10-011 - Faire revue accessibilité et responsive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SS-R10-011 - Faire revue accessibilité et responsive</w:t>
        <w:br/>
        <w:t xml:space="preserve">        Charge maximale : 1 j</w:t>
        <w:br/>
        <w:t xml:space="preserve">        Responsable principal : QA/Frontend</w:t>
        <w:br/>
        <w:t xml:space="preserve">        Livrable attendu : Checklist UI corrigée</w:t>
        <w:br/>
        <w:t xml:space="preserve">        Contexte métier/technique : Desktop, tablette, mobile, clavier, contrastes.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2"/>
      </w:pPr>
      <w:r>
        <w:t>SS-R10-012 - Préparer package recette V1 et jeu de démo</w:t>
      </w:r>
    </w:p>
    <w:p>
      <w:r>
        <w:rPr>
          <w:rFonts w:ascii="Consolas" w:hAnsi="Consolas"/>
          <w:sz w:val="15"/>
        </w:rPr>
        <w:t>Tu es développeur IA senior sur la refonte SoftSign du projet gedlb.</w:t>
        <w:br/>
        <w:br/>
        <w:t xml:space="preserve">        Important : l'application actuelle est une maquette fonctionnelle. Tu ne dois pas reprendre son architecture. Tu dois implémenter la cible C#/.NET Clean Architecture + Angular NX/MFE + SQL Server FILESTREAM/Full-Text Search, avec service Python uniquement pour OCR/PDF/signature si nécessaire.</w:t>
        <w:br/>
        <w:br/>
        <w:t xml:space="preserve">        Sprint : S10 - Reporting, performance, sécurité et livraison</w:t>
        <w:br/>
        <w:t xml:space="preserve">        Ticket : SS-R10-012 - Préparer package recette V1 et jeu de démo</w:t>
        <w:br/>
        <w:t xml:space="preserve">        Charge maximale : 1 j</w:t>
        <w:br/>
        <w:t xml:space="preserve">        Responsable principal : PO/QA</w:t>
        <w:br/>
        <w:t xml:space="preserve">        Livrable attendu : Release candidate démontrable</w:t>
        <w:br/>
        <w:t xml:space="preserve">        Contexte métier/technique : Parcours dépôt, validation, signature externe, rapports.</w:t>
        <w:br/>
        <w:br/>
        <w:t xml:space="preserve">        Standards à respecter :</w:t>
        <w:br/>
        <w:t xml:space="preserve">        - La maquette actuelle sert uniquement de source fonctionnelle et UX. Elle ne doit pas être traitée comme architecture à maintenir.</w:t>
        <w:br/>
        <w:t>- La refonte commence par l'environnement, le socle données, les entités, la Clean Architecture, puis le MFE Angular.</w:t>
        <w:br/>
        <w:t>- Aucun ticket ne dépasse 1 jour ouvrable. Un ticket doit livrer une preuve visible, testable ou vérifiable en fin de journée.</w:t>
        <w:br/>
        <w:t>- Clean Code, SOLID, séparation des couches, design patterns adaptés et respect du barème bonus/pénalité sont obligatoires.</w:t>
        <w:br/>
        <w:t>- Interdits : framework payant, MediatR, framework CQRS, logique métier dans controller/composant Angular, SaveChangesAsync hors UnitOfWork, type any injustifié.</w:t>
        <w:br/>
        <w:t>- Les PDF et tables volumineux doivent être pensés dès le socle : streaming, upload résumable, pagination serveur, index SQL, Full-Text Search, jobs asynchrones.</w:t>
        <w:br/>
        <w:t>- La signature électronique combine aperçu temps réel côté Angular et scellement PDF côté serveur avec preuve, hash, audit et certificat.</w:t>
        <w:br/>
        <w:br/>
        <w:t xml:space="preserve">        Architecture attendue :</w:t>
        <w:br/>
        <w:t xml:space="preserve">        - Backend : ASP.NET Core .NET 8 LTS, Clean Architecture, Application Services, Domain Services, Repository Pattern, UnitOfWork, FluentValidation, ProblemDetails, Serilog, OpenTelemetry.</w:t>
        <w:br/>
        <w:t xml:space="preserve">        - Données : SQL Server, schéma softsign, FILESTREAM pour fichiers, Full-Text Search sur texte OCR/métadonnées, RowVersion, audit columns, index de volumétrie.</w:t>
        <w:br/>
        <w:t xml:space="preserve">        - Frontend : Angular 17+ minimum, NX, MFE, standalone components, signals, RxJS, OnPush, guards permissions, data-access typé.</w:t>
        <w:br/>
        <w:t xml:space="preserve">        - Python : FastAPI worker pour OCR/Tesseract/OCRmyPDF et signature PDF pyHanko, appelé via port/adaptateur depuis .NET.</w:t>
        <w:br/>
        <w:br/>
        <w:t xml:space="preserve">        Barème qualité à appliquer :</w:t>
        <w:br/>
        <w:t xml:space="preserve">        - Éviter P0/P1/P2 du fichier Excel : type any injustifié, violation boundaries NX, logique métier dans controller/composant, SaveChangesAsync hors UnitOfWork, absence Authorize, logs sensibles, migration EF auto non relue, PR sans ticket.</w:t>
        <w:br/>
        <w:t xml:space="preserve">        - Viser les bonus : corrections proactives sécurité, typage strict, OnPush/signals, interfaces Application, FluentValidation, pagination serveur, description PR complète.</w:t>
        <w:br/>
        <w:br/>
        <w:t xml:space="preserve">        Demande de génération :</w:t>
        <w:br/>
        <w:t xml:space="preserve">        1. Génère uniquement le périmètre de ce ticket.</w:t>
        <w:br/>
        <w:t xml:space="preserve">        2. Donne les fichiers à créer/modifier.</w:t>
        <w:br/>
        <w:t xml:space="preserve">        3. Fournis le code ou la configuration nécessaire.</w:t>
        <w:br/>
        <w:t xml:space="preserve">        4. Ajoute les tests unitaires/intégration/UI/E2E adaptés.</w:t>
        <w:br/>
        <w:t xml:space="preserve">        5. Donne les commandes de vérification.</w:t>
        <w:br/>
        <w:t xml:space="preserve">        6. Termine par les risques et points à valider avec PO/Tech Lead.</w:t>
      </w:r>
    </w:p>
    <w:p>
      <w:pPr>
        <w:pStyle w:val="Heading1"/>
      </w:pPr>
      <w:r>
        <w:t>9. Sources officielles de référence</w:t>
      </w:r>
    </w:p>
    <w:p>
      <w:pPr>
        <w:pStyle w:val="ListBullet"/>
      </w:pPr>
      <w:r>
        <w:t>SQL Server FILESTREAM - https://learn.microsoft.com/en-us/sql/relational-databases/blob/filestream-sql-server</w:t>
      </w:r>
    </w:p>
    <w:p>
      <w:pPr>
        <w:pStyle w:val="ListBullet"/>
      </w:pPr>
      <w:r>
        <w:t>SQL Server Full-Text Search - https://learn.microsoft.com/en-us/sql/relational-databases/search/full-text-search</w:t>
      </w:r>
    </w:p>
    <w:p>
      <w:pPr>
        <w:pStyle w:val="ListBullet"/>
      </w:pPr>
      <w:r>
        <w:t>ASP.NET Core SignalR - https://learn.microsoft.com/en-us/aspnet/core/signalr/introduction</w:t>
      </w:r>
    </w:p>
    <w:p>
      <w:pPr>
        <w:pStyle w:val="ListBullet"/>
      </w:pPr>
      <w:r>
        <w:t>Angular Signals - https://angular.dev/guide/signals</w:t>
      </w:r>
    </w:p>
    <w:p>
      <w:pPr>
        <w:pStyle w:val="ListBullet"/>
      </w:pPr>
      <w:r>
        <w:t>Angular Standalone Components - https://angular.dev/reference/migrations/standalone</w:t>
      </w:r>
    </w:p>
    <w:p>
      <w:pPr>
        <w:pStyle w:val="ListBullet"/>
      </w:pPr>
      <w:r>
        <w:t>PDF.js - https://mozilla.github.io/pdf.js/</w:t>
      </w:r>
    </w:p>
    <w:p>
      <w:pPr>
        <w:pStyle w:val="ListBullet"/>
      </w:pPr>
      <w:r>
        <w:t>pyHanko signing - https://pyhanko.readthedocs.io/en/v0.25.1/cli-guide/signing.html</w:t>
      </w:r>
    </w:p>
    <w:p>
      <w:pPr>
        <w:pStyle w:val="ListBullet"/>
      </w:pPr>
      <w:r>
        <w:t>Tesseract OCR - https://tesseract-ocr.github.io/tessdoc/</w:t>
      </w:r>
    </w:p>
    <w:p>
      <w:pPr>
        <w:pStyle w:val="ListBullet"/>
      </w:pPr>
      <w:r>
        <w:t>OCRmyPDF - https://ocrmypdf.readthedocs.io/</w:t>
      </w:r>
    </w:p>
    <w:p>
      <w:pPr>
        <w:pStyle w:val="ListBullet"/>
      </w:pPr>
      <w:r>
        <w:t>tusdotnet - https://github.com/tusdotnet/tusdotnet</w:t>
      </w:r>
    </w:p>
    <w:p>
      <w:pPr>
        <w:pStyle w:val="ListBullet"/>
      </w:pPr>
      <w:r>
        <w:t>AG Grid Community license - https://github.com/ag-grid/ag-grid/blob/latest/LICENSE.txt</w:t>
      </w:r>
    </w:p>
    <w:p>
      <w:pPr>
        <w:pStyle w:val="ListBullet"/>
      </w:pPr>
      <w:r>
        <w:t>OpenTelemetry .NET - https://opentelemetry.io/docs/languages/dotnet/</w:t>
      </w:r>
    </w:p>
    <w:p>
      <w:pPr>
        <w:pStyle w:val="ListBullet"/>
      </w:pPr>
      <w:r>
        <w:t>Quartz.NET - https://www.quartz-scheduler.net/documentation/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